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3062E" w14:textId="77777777" w:rsidR="00F659B1" w:rsidRPr="004E3395" w:rsidRDefault="00F659B1" w:rsidP="00F659B1">
      <w:pPr>
        <w:spacing w:before="600"/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noProof/>
        </w:rPr>
        <w:drawing>
          <wp:inline distT="0" distB="0" distL="0" distR="0" wp14:anchorId="4FC10162" wp14:editId="39508205">
            <wp:extent cx="5010150" cy="4274588"/>
            <wp:effectExtent l="19050" t="19050" r="19050" b="12065"/>
            <wp:docPr id="2440616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61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4447" cy="42782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50CD4D" w14:textId="77777777" w:rsidR="00F659B1" w:rsidRPr="004E3395" w:rsidRDefault="00F659B1" w:rsidP="00F659B1">
      <w:pPr>
        <w:spacing w:before="600"/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6708BFB8" wp14:editId="7ABFE72C">
            <wp:extent cx="4724400" cy="3685496"/>
            <wp:effectExtent l="19050" t="19050" r="19050" b="10795"/>
            <wp:docPr id="16334975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9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341" cy="36924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E104D2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bCs/>
          <w:lang w:eastAsia="ko-KR"/>
        </w:rPr>
        <w:t>① 웹 서비스</w:t>
      </w:r>
      <w:r w:rsidRPr="004E3395">
        <w:rPr>
          <w:rFonts w:ascii="맑은 고딕" w:eastAsia="맑은 고딕" w:hAnsi="맑은 고딕"/>
          <w:lang w:eastAsia="ko-KR"/>
        </w:rPr>
        <w:t xml:space="preserve"> — 가장 진입장벽이 낮아요. FastAPI가 2026 기준 압도적 트렌드이고, Django는 대형 프로젝트에 여전히 강력해요.</w:t>
      </w:r>
    </w:p>
    <w:p w14:paraId="2882E440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bCs/>
          <w:lang w:eastAsia="ko-KR"/>
        </w:rPr>
        <w:t>② 데스크탑 앱</w:t>
      </w:r>
      <w:r w:rsidRPr="004E3395">
        <w:rPr>
          <w:rFonts w:ascii="맑은 고딕" w:eastAsia="맑은 고딕" w:hAnsi="맑은 고딕"/>
          <w:lang w:eastAsia="ko-KR"/>
        </w:rPr>
        <w:t xml:space="preserve"> — PyQt6가 가장 성숙하고 상업용으로 검증됐어요. UI를 Qt Designer로 시각적으로 만들 수 있어서 생산성이 높아요.</w:t>
      </w:r>
    </w:p>
    <w:p w14:paraId="407B3DAC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bCs/>
          <w:lang w:eastAsia="ko-KR"/>
        </w:rPr>
        <w:t>③ 모바일 앱</w:t>
      </w:r>
      <w:r w:rsidRPr="004E3395">
        <w:rPr>
          <w:rFonts w:ascii="맑은 고딕" w:eastAsia="맑은 고딕" w:hAnsi="맑은 고딕"/>
          <w:lang w:eastAsia="ko-KR"/>
        </w:rPr>
        <w:t xml:space="preserve"> — Python으로 모바일 개발은 아직 제한적이에요. BeeWare/Flet이 가능하지만, 실무에서는 Flutter(Dart)나 React Native가 더 현실적인 선택이에요.</w:t>
      </w:r>
    </w:p>
    <w:p w14:paraId="52F9C1D4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bCs/>
          <w:lang w:eastAsia="ko-KR"/>
        </w:rPr>
        <w:t>④ AI 서비스</w:t>
      </w:r>
      <w:r w:rsidRPr="004E3395">
        <w:rPr>
          <w:rFonts w:ascii="맑은 고딕" w:eastAsia="맑은 고딕" w:hAnsi="맑은 고딕"/>
          <w:lang w:eastAsia="ko-KR"/>
        </w:rPr>
        <w:t xml:space="preserve"> — Python이 독보적으로 강한 분야예요. </w:t>
      </w:r>
      <w:r w:rsidRPr="004E3395">
        <w:rPr>
          <w:rFonts w:ascii="맑은 고딕" w:eastAsia="맑은 고딕" w:hAnsi="맑은 고딕"/>
        </w:rPr>
        <w:t>LangChain + PyTorch + HuggingFace 조합이 2026 표준 스택이에요.</w:t>
      </w:r>
    </w:p>
    <w:p w14:paraId="528DD3C2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</w:rPr>
      </w:pPr>
    </w:p>
    <w:p w14:paraId="260188FA" w14:textId="77777777" w:rsidR="00F659B1" w:rsidRPr="004E3395" w:rsidRDefault="00F659B1" w:rsidP="00F659B1">
      <w:pPr>
        <w:spacing w:before="600"/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noProof/>
        </w:rPr>
        <w:lastRenderedPageBreak/>
        <w:drawing>
          <wp:inline distT="0" distB="0" distL="0" distR="0" wp14:anchorId="57C75B54" wp14:editId="151F7421">
            <wp:extent cx="5276185" cy="5080000"/>
            <wp:effectExtent l="19050" t="19050" r="20320" b="25400"/>
            <wp:docPr id="18308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97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23" cy="50869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F0ADF2" w14:textId="77777777" w:rsidR="00F659B1" w:rsidRPr="004E3395" w:rsidRDefault="00F659B1" w:rsidP="00F659B1">
      <w:pPr>
        <w:spacing w:before="600"/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noProof/>
        </w:rPr>
        <w:drawing>
          <wp:inline distT="0" distB="0" distL="0" distR="0" wp14:anchorId="389698C4" wp14:editId="76D0A3A0">
            <wp:extent cx="5054600" cy="2785253"/>
            <wp:effectExtent l="19050" t="19050" r="12700" b="15240"/>
            <wp:docPr id="14651375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37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5273" cy="27911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4DEF8F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sz w:val="20"/>
          <w:szCs w:val="20"/>
          <w:lang w:eastAsia="ko-KR"/>
        </w:rPr>
      </w:pP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lastRenderedPageBreak/>
        <w:t>① LLM 프레임워크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 xml:space="preserve"> — LangChain이 GPT-4, Claude 같은 대형 언어 모델 기반 앱 개발의 표준으로 자리잡았어요. 여기에 Agent 워크플로 전용인 LangGraph, 문서 검색(RAG) 특화인 LlamaIndex, 멀티 에이전트 조율에 강한 CrewAI가 2026 핵심 4인방이에요. </w:t>
      </w:r>
      <w:hyperlink r:id="rId10" w:tgtFrame="_blank" w:history="1">
        <w:r w:rsidRPr="004E3395">
          <w:rPr>
            <w:rStyle w:val="aff1"/>
            <w:rFonts w:ascii="맑은 고딕" w:eastAsia="맑은 고딕" w:hAnsi="맑은 고딕"/>
            <w:sz w:val="20"/>
            <w:szCs w:val="20"/>
            <w:lang w:eastAsia="ko-KR"/>
          </w:rPr>
          <w:t>Softjourn</w:t>
        </w:r>
      </w:hyperlink>
    </w:p>
    <w:p w14:paraId="3FEC2833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sz w:val="20"/>
          <w:szCs w:val="20"/>
          <w:lang w:eastAsia="ko-KR"/>
        </w:rPr>
      </w:pP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t>② ML/DL 라이브러리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 xml:space="preserve"> — PyTorch와 TensorFlow가 딥러닝 모델 개발·배포의 양대 산맥이고, HuggingFace Transformers는 수천 개의 사전학습 모델에 접근할 수 있는 필수 허브가 됐어요. </w:t>
      </w:r>
      <w:hyperlink r:id="rId11" w:tgtFrame="_blank" w:history="1">
        <w:r w:rsidRPr="004E3395">
          <w:rPr>
            <w:rStyle w:val="aff1"/>
            <w:rFonts w:ascii="맑은 고딕" w:eastAsia="맑은 고딕" w:hAnsi="맑은 고딕"/>
            <w:sz w:val="20"/>
            <w:szCs w:val="20"/>
            <w:lang w:eastAsia="ko-KR"/>
          </w:rPr>
          <w:t>ClarionTech</w:t>
        </w:r>
      </w:hyperlink>
    </w:p>
    <w:p w14:paraId="61CF11E7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sz w:val="20"/>
          <w:szCs w:val="20"/>
          <w:lang w:eastAsia="ko-KR"/>
        </w:rPr>
      </w:pP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t>③ 데이터 처리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 xml:space="preserve"> — Pandas + NumPy가 기본이고, RAG 시스템에는 </w:t>
      </w: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t>Vector DB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>(Pinecone, Chroma)가 필수로 추가됐어요.</w:t>
      </w:r>
    </w:p>
    <w:p w14:paraId="5FEEC1E7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sz w:val="20"/>
          <w:szCs w:val="20"/>
          <w:lang w:eastAsia="ko-KR"/>
        </w:rPr>
      </w:pP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t>④ IDE / 개발환경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 xml:space="preserve"> — Jupyter는 실험·분석용, VS Code는 코드 작성용으로 분리해서 쓰는 게 표준이에요. 2026년엔 Cursor AI 같은 AI 코딩 보조 IDE가 생산성 표준으로 급부상하고 있어요. </w:t>
      </w:r>
      <w:hyperlink r:id="rId12" w:tgtFrame="_blank" w:history="1">
        <w:r w:rsidRPr="004E3395">
          <w:rPr>
            <w:rStyle w:val="aff1"/>
            <w:rFonts w:ascii="맑은 고딕" w:eastAsia="맑은 고딕" w:hAnsi="맑은 고딕"/>
            <w:sz w:val="20"/>
            <w:szCs w:val="20"/>
            <w:lang w:eastAsia="ko-KR"/>
          </w:rPr>
          <w:t>Dasroot</w:t>
        </w:r>
      </w:hyperlink>
    </w:p>
    <w:p w14:paraId="6591A5D7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sz w:val="20"/>
          <w:szCs w:val="20"/>
        </w:rPr>
      </w:pP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t>⑤ 배포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 xml:space="preserve"> — FastAPI + Docker 조합이 AI 모델 API 서버의 가장 현실적인 선택이고, LangChain/LangGraph와 결합한 에이전트 기반 배포가 엔터프라이즈 표준으로 자리잡고 있어요. </w:t>
      </w:r>
      <w:hyperlink r:id="rId13" w:tgtFrame="_blank" w:history="1">
        <w:r w:rsidRPr="004E3395">
          <w:rPr>
            <w:rStyle w:val="aff1"/>
            <w:rFonts w:ascii="맑은 고딕" w:eastAsia="맑은 고딕" w:hAnsi="맑은 고딕"/>
            <w:sz w:val="20"/>
            <w:szCs w:val="20"/>
          </w:rPr>
          <w:t>Dasroot</w:t>
        </w:r>
      </w:hyperlink>
    </w:p>
    <w:p w14:paraId="1F940AAA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sz w:val="20"/>
          <w:szCs w:val="20"/>
          <w:lang w:eastAsia="ko-KR"/>
        </w:rPr>
      </w:pPr>
      <w:r w:rsidRPr="004E3395">
        <w:rPr>
          <w:rFonts w:ascii="맑은 고딕" w:eastAsia="맑은 고딕" w:hAnsi="맑은 고딕"/>
          <w:b/>
          <w:bCs/>
          <w:sz w:val="20"/>
          <w:szCs w:val="20"/>
          <w:lang w:eastAsia="ko-KR"/>
        </w:rPr>
        <w:t>⑥ 모니터링</w:t>
      </w:r>
      <w:r w:rsidRPr="004E3395">
        <w:rPr>
          <w:rFonts w:ascii="맑은 고딕" w:eastAsia="맑은 고딕" w:hAnsi="맑은 고딕"/>
          <w:sz w:val="20"/>
          <w:szCs w:val="20"/>
          <w:lang w:eastAsia="ko-KR"/>
        </w:rPr>
        <w:t xml:space="preserve"> — MLflow로 실험을 추적하고, SHAP/LIME 같은 설명 가능한 AI(XAI) 도구가 의료·금융·법률 분야에서 필수로 요구되고 있어요.</w:t>
      </w:r>
    </w:p>
    <w:p w14:paraId="0D69E245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lang w:eastAsia="ko-KR"/>
        </w:rPr>
      </w:pPr>
    </w:p>
    <w:p w14:paraId="321A219F" w14:textId="77777777" w:rsidR="00F659B1" w:rsidRPr="004E3395" w:rsidRDefault="00F659B1" w:rsidP="00F659B1">
      <w:pPr>
        <w:spacing w:before="600"/>
        <w:jc w:val="center"/>
        <w:rPr>
          <w:rFonts w:ascii="맑은 고딕" w:eastAsia="맑은 고딕" w:hAnsi="맑은 고딕"/>
          <w:lang w:eastAsia="ko-KR"/>
        </w:rPr>
      </w:pPr>
    </w:p>
    <w:p w14:paraId="2F889F37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lang w:eastAsia="ko-KR"/>
        </w:rPr>
      </w:pPr>
    </w:p>
    <w:p w14:paraId="2750BB47" w14:textId="77777777" w:rsidR="00F659B1" w:rsidRPr="004E3395" w:rsidRDefault="00F659B1" w:rsidP="00F659B1">
      <w:pPr>
        <w:spacing w:before="600"/>
        <w:rPr>
          <w:rFonts w:ascii="맑은 고딕" w:eastAsia="맑은 고딕" w:hAnsi="맑은 고딕"/>
          <w:lang w:eastAsia="ko-KR"/>
        </w:rPr>
      </w:pPr>
    </w:p>
    <w:p w14:paraId="0C8CC518" w14:textId="77777777" w:rsidR="00D266A9" w:rsidRDefault="00D266A9">
      <w:pPr>
        <w:spacing w:before="1200"/>
        <w:jc w:val="center"/>
        <w:rPr>
          <w:rFonts w:ascii="맑은 고딕" w:eastAsia="맑은 고딕" w:hAnsi="맑은 고딕"/>
          <w:b/>
          <w:color w:val="00C8FF"/>
          <w:sz w:val="64"/>
        </w:rPr>
      </w:pPr>
    </w:p>
    <w:p w14:paraId="1EB0B81C" w14:textId="0F71D089" w:rsidR="00C01E0B" w:rsidRPr="004E3395" w:rsidRDefault="00000000">
      <w:pPr>
        <w:spacing w:before="1200"/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FF"/>
          <w:sz w:val="64"/>
        </w:rPr>
        <w:t>Flask AI Portfolio</w:t>
      </w:r>
    </w:p>
    <w:p w14:paraId="7C93D59F" w14:textId="77777777" w:rsidR="00C01E0B" w:rsidRPr="004E3395" w:rsidRDefault="00000000">
      <w:pPr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555555"/>
          <w:sz w:val="32"/>
        </w:rPr>
        <w:t>완전 초보자를 위한 Step-by-Step 개발 매뉴얼</w:t>
      </w:r>
    </w:p>
    <w:p w14:paraId="4E773197" w14:textId="77777777" w:rsidR="00C01E0B" w:rsidRPr="004E3395" w:rsidRDefault="00000000">
      <w:pPr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555555"/>
          <w:sz w:val="24"/>
        </w:rPr>
        <w:t>Python 3.13  |  Flask  |  SQLite3  |  Jinja2  |  JavaScript</w:t>
      </w:r>
    </w:p>
    <w:p w14:paraId="6875A077" w14:textId="799CEF95" w:rsidR="00C01E0B" w:rsidRPr="004E3395" w:rsidRDefault="00000000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  <w:r w:rsidRPr="004E3395">
        <w:rPr>
          <w:rFonts w:ascii="맑은 고딕" w:eastAsia="맑은 고딕" w:hAnsi="맑은 고딕"/>
          <w:color w:val="FF8C00"/>
          <w:lang w:eastAsia="ko-KR"/>
        </w:rPr>
        <w:t>2025년 기준 최신 소스코드 반영</w:t>
      </w:r>
    </w:p>
    <w:p w14:paraId="07DBB8B9" w14:textId="77777777" w:rsidR="00F5502B" w:rsidRPr="004E3395" w:rsidRDefault="00F5502B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225F4914" w14:textId="77777777" w:rsidR="00F5502B" w:rsidRPr="004E3395" w:rsidRDefault="00F5502B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11DE7B9C" w14:textId="77777777" w:rsidR="00F5502B" w:rsidRDefault="00F5502B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0E366183" w14:textId="77777777" w:rsidR="00AB689E" w:rsidRDefault="00AB689E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5D964AB2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101A783A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5724ECC3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7B8E0CC8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31985B40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17BD64AD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496E2309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1FA31FC5" w14:textId="77777777" w:rsidR="00D266A9" w:rsidRDefault="00D266A9" w:rsidP="00F5502B">
      <w:pPr>
        <w:jc w:val="center"/>
        <w:rPr>
          <w:rFonts w:ascii="맑은 고딕" w:eastAsia="맑은 고딕" w:hAnsi="맑은 고딕"/>
          <w:color w:val="FF8C00"/>
          <w:lang w:eastAsia="ko-KR"/>
        </w:rPr>
      </w:pPr>
    </w:p>
    <w:p w14:paraId="63243220" w14:textId="7EA3E198" w:rsidR="00F5502B" w:rsidRPr="004E3395" w:rsidRDefault="00F5502B" w:rsidP="00F5502B">
      <w:pPr>
        <w:tabs>
          <w:tab w:val="left" w:pos="8550"/>
        </w:tabs>
        <w:rPr>
          <w:rFonts w:ascii="맑은 고딕" w:eastAsia="맑은 고딕" w:hAnsi="맑은 고딕" w:hint="eastAsia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lastRenderedPageBreak/>
        <w:tab/>
      </w:r>
    </w:p>
    <w:p w14:paraId="0399F716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목  차</w:t>
      </w:r>
    </w:p>
    <w:p w14:paraId="44A8B227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1장      프로젝트 개요 및 구성</w:t>
      </w:r>
    </w:p>
    <w:p w14:paraId="16C74DA0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2장      개발 환경 설치</w:t>
      </w:r>
    </w:p>
    <w:p w14:paraId="76F9A33A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3장      프로젝트 폴더 구조</w:t>
      </w:r>
    </w:p>
    <w:p w14:paraId="61F7D96F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4장      설정 파일 — config.py</w:t>
      </w:r>
    </w:p>
    <w:p w14:paraId="7C5D70C8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5장      데이터베이스 계층 — database.py</w:t>
      </w:r>
    </w:p>
    <w:p w14:paraId="27BC935B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6장      라우트 등록 — routes.py</w:t>
      </w:r>
    </w:p>
    <w:p w14:paraId="086DD6B7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7장      서버 진입점 — app.py</w:t>
      </w:r>
    </w:p>
    <w:p w14:paraId="78D2D6FC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8장      템플릿 — templates/</w:t>
      </w:r>
    </w:p>
    <w:p w14:paraId="4B8E7DB4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9장      정적 파일 — static/</w:t>
      </w:r>
    </w:p>
    <w:p w14:paraId="34793B7B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10장     날씨 위젯 — main.js</w:t>
      </w:r>
    </w:p>
    <w:p w14:paraId="29EBB666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11장     관리자 페이지</w:t>
      </w:r>
    </w:p>
    <w:p w14:paraId="52C1434A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12장     에러 페이지 (404 / 500)</w:t>
      </w:r>
    </w:p>
    <w:p w14:paraId="5B3F5EB9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13장     서버 실행 및 테스트</w:t>
      </w:r>
    </w:p>
    <w:p w14:paraId="2921CE2D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14장     환경 변수 및 보안</w:t>
      </w:r>
    </w:p>
    <w:p w14:paraId="10EF6E91" w14:textId="77777777" w:rsidR="00C01E0B" w:rsidRPr="004E3395" w:rsidRDefault="00000000">
      <w:pPr>
        <w:spacing w:before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부록      SQLite 직접 조회 방법</w:t>
      </w:r>
    </w:p>
    <w:p w14:paraId="4C715876" w14:textId="77777777" w:rsidR="00C01E0B" w:rsidRPr="004E3395" w:rsidRDefault="00000000">
      <w:pPr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br w:type="page"/>
      </w:r>
    </w:p>
    <w:p w14:paraId="335B9204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lastRenderedPageBreak/>
        <w:t>1장  프로젝트 개요 및 구성</w:t>
      </w:r>
    </w:p>
    <w:p w14:paraId="4846C8BB" w14:textId="444A581D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이 프로젝트는 Python Flask 웹 프레임워크를 사용해 만든 AI 개발자 포트폴리오 웹사이트입니다.</w:t>
      </w:r>
      <w:r w:rsidR="00D266A9">
        <w:rPr>
          <w:rFonts w:ascii="맑은 고딕" w:eastAsia="맑은 고딕" w:hAnsi="맑은 고딕" w:hint="eastAsia"/>
          <w:lang w:eastAsia="ko-KR"/>
        </w:rPr>
        <w:t xml:space="preserve"> </w:t>
      </w:r>
      <w:r w:rsidRPr="004E3395">
        <w:rPr>
          <w:rFonts w:ascii="맑은 고딕" w:eastAsia="맑은 고딕" w:hAnsi="맑은 고딕"/>
          <w:lang w:eastAsia="ko-KR"/>
        </w:rPr>
        <w:t>외부 날씨 API 연동, SQLite 데이터베이스, Jinja2 템플릿 엔진을 모두 활용합니다.</w:t>
      </w:r>
    </w:p>
    <w:p w14:paraId="5E8F85F9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1-1  주요 기능</w:t>
      </w:r>
    </w:p>
    <w:p w14:paraId="43138BB5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메인 페이지 — 프로필, 기술 스택, 프로젝트 소개</w:t>
      </w:r>
    </w:p>
    <w:p w14:paraId="5FE367F5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날씨 위젯 — 실시간 서울 날씨 표시 (wttr.in API 연동)</w:t>
      </w:r>
    </w:p>
    <w:p w14:paraId="32180D9A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연락처 폼 — 메시지 입력 후 SQLite DB에 저장</w:t>
      </w:r>
    </w:p>
    <w:p w14:paraId="5FCEA07D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관리자 페이지 — 수신된 메시지 목록 조회</w:t>
      </w:r>
    </w:p>
    <w:p w14:paraId="14EFC98F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에러 페이지 — 404, 500 오류 시 커스텀 페이지 표시</w:t>
      </w:r>
    </w:p>
    <w:p w14:paraId="4E1426E0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1-2  전체 서버 구성</w:t>
      </w:r>
    </w:p>
    <w:p w14:paraId="0147923F" w14:textId="31C2296B" w:rsidR="00D266A9" w:rsidRDefault="00D266A9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noProof/>
        </w:rPr>
        <w:drawing>
          <wp:inline distT="0" distB="0" distL="0" distR="0" wp14:anchorId="00BBBFFF" wp14:editId="3B7B4232">
            <wp:extent cx="5972810" cy="4045607"/>
            <wp:effectExtent l="0" t="0" r="8890" b="0"/>
            <wp:docPr id="1294822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04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DE968" w14:textId="77777777" w:rsidR="00D266A9" w:rsidRDefault="00D266A9">
      <w:pPr>
        <w:spacing w:before="40" w:after="40"/>
        <w:rPr>
          <w:rFonts w:ascii="맑은 고딕" w:eastAsia="맑은 고딕" w:hAnsi="맑은 고딕"/>
          <w:lang w:eastAsia="ko-KR"/>
        </w:rPr>
      </w:pPr>
    </w:p>
    <w:p w14:paraId="0257D912" w14:textId="77777777" w:rsidR="00D266A9" w:rsidRPr="004E3395" w:rsidRDefault="00D266A9">
      <w:pPr>
        <w:spacing w:before="40" w:after="40"/>
        <w:rPr>
          <w:rFonts w:ascii="맑은 고딕" w:eastAsia="맑은 고딕" w:hAnsi="맑은 고딕" w:hint="eastAsia"/>
          <w:lang w:eastAsia="ko-KR"/>
        </w:rPr>
      </w:pPr>
    </w:p>
    <w:p w14:paraId="65FEACC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lastRenderedPageBreak/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[ 브라우저 ]</w:t>
      </w:r>
    </w:p>
    <w:p w14:paraId="7638050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|  HTTP Request / Response</w:t>
      </w:r>
    </w:p>
    <w:p w14:paraId="5E2574C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v</w:t>
      </w:r>
    </w:p>
    <w:p w14:paraId="5DFD8F6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[ WEB SERVER ]  Flask (Python 3.13)  localhost:5000</w:t>
      </w:r>
    </w:p>
    <w:p w14:paraId="6372E9C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|                    |                    |</w:t>
      </w:r>
    </w:p>
    <w:p w14:paraId="4A7EB00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routes.py          templates/           static/</w:t>
      </w:r>
    </w:p>
    <w:p w14:paraId="79342D1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(라우트)           (HTML 페이지)        (CSS, JS)</w:t>
      </w:r>
    </w:p>
    <w:p w14:paraId="61B209A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|</w:t>
      </w:r>
    </w:p>
    <w:p w14:paraId="0628CD6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database.py ──────&gt; [ portfolio.db ]  (SQLite3)</w:t>
      </w:r>
    </w:p>
    <w:p w14:paraId="665C55F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|</w:t>
      </w:r>
    </w:p>
    <w:p w14:paraId="7F5B8A8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/api/weather ──────&gt; [ wttr.in ]  (외부 API)</w:t>
      </w:r>
    </w:p>
    <w:p w14:paraId="75DE18AF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6465E1E4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1-3  파이썬 파일 역할 분리</w:t>
      </w:r>
    </w:p>
    <w:p w14:paraId="3397CC75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app.py 하나에 모든 코드를 넣는 대신, 역할별로 4개 파일로 분리합니다.</w:t>
      </w:r>
    </w:p>
    <w:p w14:paraId="618B7C2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app.py        Flask 앱 생성 + 서버 실행  (진입점)</w:t>
      </w:r>
    </w:p>
    <w:p w14:paraId="3F276B6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config.py     설정값 + 포트폴리오 데이터</w:t>
      </w:r>
    </w:p>
    <w:p w14:paraId="664FB92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database.py   DB 연결 함수</w:t>
      </w:r>
    </w:p>
    <w:p w14:paraId="1B7E5D7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routes.py     모든 URL 라우트 + 에러 핸들러</w:t>
      </w:r>
    </w:p>
    <w:p w14:paraId="2082F830" w14:textId="06B0491C" w:rsidR="00C01E0B" w:rsidRDefault="00000000" w:rsidP="00D266A9">
      <w:pPr>
        <w:tabs>
          <w:tab w:val="left" w:pos="8030"/>
        </w:tabs>
        <w:spacing w:before="40" w:after="40"/>
        <w:rPr>
          <w:rFonts w:ascii="맑은 고딕" w:eastAsia="맑은 고딕" w:hAnsi="맑은 고딕"/>
          <w:color w:val="336699"/>
          <w:sz w:val="21"/>
          <w:lang w:eastAsia="ko-KR"/>
        </w:rPr>
      </w:pPr>
      <w:r w:rsidRPr="004E3395">
        <w:rPr>
          <w:rFonts w:ascii="맑은 고딕" w:eastAsia="맑은 고딕" w:hAnsi="맑은 고딕"/>
          <w:color w:val="336699"/>
          <w:sz w:val="21"/>
          <w:lang w:eastAsia="ko-KR"/>
        </w:rPr>
        <w:t>이렇게 분리하면 각 파일의 역할이 명확해지고, 코드 수정이 쉬워집니다.</w:t>
      </w:r>
      <w:r w:rsidR="00D266A9">
        <w:rPr>
          <w:rFonts w:ascii="맑은 고딕" w:eastAsia="맑은 고딕" w:hAnsi="맑은 고딕"/>
          <w:color w:val="336699"/>
          <w:sz w:val="21"/>
          <w:lang w:eastAsia="ko-KR"/>
        </w:rPr>
        <w:tab/>
      </w:r>
    </w:p>
    <w:p w14:paraId="16575D0A" w14:textId="77777777" w:rsidR="00D266A9" w:rsidRDefault="00D266A9" w:rsidP="00F659B1">
      <w:pPr>
        <w:rPr>
          <w:rFonts w:ascii="맑은 고딕" w:eastAsia="맑은 고딕" w:hAnsi="맑은 고딕"/>
          <w:b/>
          <w:color w:val="00C8FF"/>
          <w:sz w:val="40"/>
          <w:lang w:eastAsia="ko-KR"/>
        </w:rPr>
      </w:pPr>
    </w:p>
    <w:p w14:paraId="29981BDB" w14:textId="4F309881" w:rsidR="00C01E0B" w:rsidRPr="004E3395" w:rsidRDefault="00000000" w:rsidP="00F659B1">
      <w:pPr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2장  개발 환경 설치</w:t>
      </w:r>
    </w:p>
    <w:p w14:paraId="4B7171A1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2-1  필수 설치 목록</w:t>
      </w:r>
    </w:p>
    <w:p w14:paraId="5A211BDB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Python 3.13  —  python.org 에서 다운로드 (Add to PATH 체크 필수)</w:t>
      </w:r>
    </w:p>
    <w:p w14:paraId="43368FC1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VS Code  —  code.visualstudio.com 에서 다운로드</w:t>
      </w:r>
    </w:p>
    <w:p w14:paraId="1F35A7DF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VS Code 확장: Python, SQLite Viewer</w:t>
      </w:r>
    </w:p>
    <w:p w14:paraId="6875D7CC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2-2  라이브러리 설치</w:t>
      </w:r>
    </w:p>
    <w:p w14:paraId="0BE49962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VS Code 터미널을 열고 아래 명령어를 실행합니다.</w:t>
      </w:r>
    </w:p>
    <w:p w14:paraId="5BDD0A2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lastRenderedPageBreak/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py -3.13 -m pip install flask requests</w:t>
      </w:r>
    </w:p>
    <w:p w14:paraId="49DAA9C5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64AFC83A" w14:textId="77777777" w:rsidR="00C01E0B" w:rsidRPr="004E3395" w:rsidRDefault="00000000">
      <w:pPr>
        <w:spacing w:before="40" w:after="4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336699"/>
          <w:sz w:val="21"/>
        </w:rPr>
        <w:t xml:space="preserve">  </w:t>
      </w:r>
      <w:r w:rsidRPr="004E3395">
        <w:rPr>
          <w:rFonts w:ascii="맑은 고딕" w:eastAsia="맑은 고딕" w:hAnsi="맑은 고딕"/>
          <w:color w:val="336699"/>
          <w:sz w:val="21"/>
          <w:lang w:eastAsia="ko-KR"/>
        </w:rPr>
        <w:t>flask: 웹 서버 프레임워크 / requests: 외부 API 호출 라이브러리</w:t>
      </w:r>
    </w:p>
    <w:p w14:paraId="46A134DB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2-3  설치 확인</w:t>
      </w:r>
    </w:p>
    <w:p w14:paraId="3175A2F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py -3.13 -m flask --version</w:t>
      </w:r>
    </w:p>
    <w:p w14:paraId="08F94BF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# Flask 3.x.x 출력되면 정상</w:t>
      </w:r>
    </w:p>
    <w:p w14:paraId="5EE4676C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3FBBFE48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3장  프로젝트 폴더 구조</w:t>
      </w:r>
    </w:p>
    <w:p w14:paraId="2A16D50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Py_Project/</w:t>
      </w:r>
    </w:p>
    <w:p w14:paraId="48F6D18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|</w:t>
      </w:r>
    </w:p>
    <w:p w14:paraId="3FD0B7B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|-- app.py              Flask 앱 진입점</w:t>
      </w:r>
    </w:p>
    <w:p w14:paraId="45244CC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|-- config.py           설정값 &amp; 포트폴리오 데이터</w:t>
      </w:r>
    </w:p>
    <w:p w14:paraId="1CA3619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|-- database.py         SQLite DB 연결 함수</w:t>
      </w:r>
    </w:p>
    <w:p w14:paraId="42E2AC4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|-- routes.py           URL 라우트 &amp; 에러 핸들러</w:t>
      </w:r>
    </w:p>
    <w:p w14:paraId="0CF7E6E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|-- portfolio.db        SQLite 데이터베이스 파일 (자동 생성)</w:t>
      </w:r>
    </w:p>
    <w:p w14:paraId="1D61EDD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</w:t>
      </w:r>
    </w:p>
    <w:p w14:paraId="50EEBE6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|-- templates/          HTML 템플릿 폴더 (Flask 규칙, 이름 변경 불가)</w:t>
      </w:r>
    </w:p>
    <w:p w14:paraId="720B591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   |-- base.html       공통 레이아웃 (부모 템플릿)</w:t>
      </w:r>
    </w:p>
    <w:p w14:paraId="3864F7B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   |-- index.html      메인 페이지</w:t>
      </w:r>
    </w:p>
    <w:p w14:paraId="147FB17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   |-- admin.html      관리자 메시지 페이지</w:t>
      </w:r>
    </w:p>
    <w:p w14:paraId="01C7425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   |-- 404.html        404 오류 페이지</w:t>
      </w:r>
    </w:p>
    <w:p w14:paraId="544830C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   |-- 500.html        500 오류 페이지</w:t>
      </w:r>
    </w:p>
    <w:p w14:paraId="70855A0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</w:t>
      </w:r>
    </w:p>
    <w:p w14:paraId="46DCA84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|-- static/             정적 파일 폴더 (Flask 규칙, 이름 변경 불가)</w:t>
      </w:r>
    </w:p>
    <w:p w14:paraId="1A3143F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|-- css/</w:t>
      </w:r>
    </w:p>
    <w:p w14:paraId="6F08A10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|   |-- style.css   전체 스타일 (다크 네온 테마)</w:t>
      </w:r>
    </w:p>
    <w:p w14:paraId="3916B55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|-- js/</w:t>
      </w:r>
    </w:p>
    <w:p w14:paraId="37382AD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|   |-- main.js     날씨 위젯 JavaScript</w:t>
      </w:r>
    </w:p>
    <w:p w14:paraId="00D1531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|-- images/</w:t>
      </w:r>
    </w:p>
    <w:p w14:paraId="796CE43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    |-- py_img.png  프로필 이미지</w:t>
      </w:r>
    </w:p>
    <w:p w14:paraId="0250BD4A" w14:textId="543556DE" w:rsidR="00C01E0B" w:rsidRPr="004E3395" w:rsidRDefault="00000000" w:rsidP="00D266A9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336699"/>
          <w:sz w:val="21"/>
          <w:lang w:eastAsia="ko-KR"/>
        </w:rPr>
        <w:t>templates/ 와 static/ 폴더명은 Flask 내부 규칙이므로 반드시 이 이름을 사용해야 합니다.</w:t>
      </w:r>
    </w:p>
    <w:p w14:paraId="6ADEFFA3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lastRenderedPageBreak/>
        <w:t>4장  설정 파일 — config.py</w:t>
      </w:r>
    </w:p>
    <w:p w14:paraId="0801FF0A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모든 설정값과 포트폴리오 데이터를 한 곳에 모아 관리합니다.</w:t>
      </w:r>
    </w:p>
    <w:p w14:paraId="4FA1C89F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다른 파일들은 이 파일에서 import 해서 사용합니다.</w:t>
      </w:r>
    </w:p>
    <w:p w14:paraId="0C9A5920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소스코드</w:t>
      </w:r>
    </w:p>
    <w:p w14:paraId="1859E08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import os</w:t>
      </w:r>
    </w:p>
    <w:p w14:paraId="4B07E5A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0901F12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# 세션 암호화 키 — 운영 환경에서는 반드시 환경변수로 교체</w:t>
      </w:r>
    </w:p>
    <w:p w14:paraId="2A8CB1C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SECRET_KEY = os.environ.get("SECRET_KEY", "dev-secret-key-change-in-production")</w:t>
      </w:r>
    </w:p>
    <w:p w14:paraId="728C952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1643CB8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# 데이터베이스 파일 경로 — config.py 와 같은 폴더에 생성</w:t>
      </w:r>
    </w:p>
    <w:p w14:paraId="41E4786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DB_PATH = os.path.join(os.path.dirname(__file__), "portfolio.db")</w:t>
      </w:r>
    </w:p>
    <w:p w14:paraId="74ECBAC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8C61B3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# 프로젝트 목록 (리스트 안에 딕셔너리)</w:t>
      </w:r>
    </w:p>
    <w:p w14:paraId="230EEC5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PROJECTS = [</w:t>
      </w:r>
    </w:p>
    <w:p w14:paraId="0E8E8E6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{</w:t>
      </w:r>
    </w:p>
    <w:p w14:paraId="0DF96DA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"title":       "AI Chatbot",</w:t>
      </w:r>
    </w:p>
    <w:p w14:paraId="34F0FCB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"description": "OpenAI API 기반 챗봇 시스템 구축",</w:t>
      </w:r>
    </w:p>
    <w:p w14:paraId="1C1B7F7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"tech":        ["Python", "Flask", "OpenAI API"],</w:t>
      </w:r>
    </w:p>
    <w:p w14:paraId="65F5347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"github":      "#",</w:t>
      </w:r>
    </w:p>
    <w:p w14:paraId="0AEBBE3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},</w:t>
      </w:r>
    </w:p>
    <w:p w14:paraId="10EBE6F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{</w:t>
      </w:r>
    </w:p>
    <w:p w14:paraId="45078B8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"title":       "Vision AI",</w:t>
      </w:r>
    </w:p>
    <w:p w14:paraId="4D80D46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"description": "이미지 인식 기반 분석 시스템",</w:t>
      </w:r>
    </w:p>
    <w:p w14:paraId="6261076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    </w:t>
      </w:r>
      <w:r w:rsidRPr="004E3395">
        <w:rPr>
          <w:rFonts w:ascii="맑은 고딕" w:eastAsia="맑은 고딕" w:hAnsi="맑은 고딕"/>
          <w:color w:val="222244"/>
          <w:sz w:val="19"/>
        </w:rPr>
        <w:t>"tech":        ["Python", "TensorFlow", "OpenCV"],</w:t>
      </w:r>
    </w:p>
    <w:p w14:paraId="3F66A72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"github":      "#",</w:t>
      </w:r>
    </w:p>
    <w:p w14:paraId="60286D9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},</w:t>
      </w:r>
    </w:p>
    <w:p w14:paraId="0A0150E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{</w:t>
      </w:r>
    </w:p>
    <w:p w14:paraId="6F89DBA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"title":       "Data Dashboard",</w:t>
      </w:r>
    </w:p>
    <w:p w14:paraId="16BD5E4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"description": "Python 데이터 자동 분석 플랫폼",</w:t>
      </w:r>
    </w:p>
    <w:p w14:paraId="79D7A3E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"tech":        ["Python", "Pandas", "Matplotlib"],</w:t>
      </w:r>
    </w:p>
    <w:p w14:paraId="60B7153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"github":      "#",</w:t>
      </w:r>
    </w:p>
    <w:p w14:paraId="6AB6434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},</w:t>
      </w:r>
    </w:p>
    <w:p w14:paraId="6D4032F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]</w:t>
      </w:r>
    </w:p>
    <w:p w14:paraId="52F019B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6016DE7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# 기술 스택 목록</w:t>
      </w:r>
    </w:p>
    <w:p w14:paraId="686241E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SKILLS = ["Python", "Flask", "AI / ML", "TensorFlow", "OpenAI API", "Data Analysis"]</w:t>
      </w:r>
    </w:p>
    <w:p w14:paraId="1C87AC6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1BEE226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# 프로필 정보</w:t>
      </w:r>
    </w:p>
    <w:p w14:paraId="19AA45E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PROFILE = {</w:t>
      </w:r>
    </w:p>
    <w:p w14:paraId="34484DC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"name":   "Your Name",</w:t>
      </w:r>
    </w:p>
    <w:p w14:paraId="54DD11E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"email":  "example@gmail.com",</w:t>
      </w:r>
    </w:p>
    <w:p w14:paraId="40059F3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"github": "github.com/example",</w:t>
      </w:r>
    </w:p>
    <w:p w14:paraId="32BAE7D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}</w:t>
      </w:r>
    </w:p>
    <w:p w14:paraId="475BEBAE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2C6D593D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핵심 포인트</w:t>
      </w:r>
    </w:p>
    <w:p w14:paraId="7A0549A1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os.environ.get("KEY", "기본값") — 환경변수가 없으면 기본값 사용</w:t>
      </w:r>
    </w:p>
    <w:p w14:paraId="37E6A8D7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os.path.dirname(__file__) — 현재 파일이 있는 폴더 경로를 가져옴</w:t>
      </w:r>
    </w:p>
    <w:p w14:paraId="26E8039E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PROJECTS, SKILLS, PROFILE은 routes.py 에서 import 해서 템플릿으로 전달됨</w:t>
      </w:r>
    </w:p>
    <w:p w14:paraId="2DDF9120" w14:textId="7A79A72D" w:rsidR="00C01E0B" w:rsidRPr="004E3395" w:rsidRDefault="00C01E0B">
      <w:pPr>
        <w:rPr>
          <w:rFonts w:ascii="맑은 고딕" w:eastAsia="맑은 고딕" w:hAnsi="맑은 고딕"/>
        </w:rPr>
      </w:pPr>
    </w:p>
    <w:p w14:paraId="74CF5276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5장  데이터베이스 계층 — database.py</w:t>
      </w:r>
    </w:p>
    <w:p w14:paraId="509B70E7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SQLite3 데이터베이스 연결과 테이블 생성을 담당하는 파일입니다.</w:t>
      </w:r>
    </w:p>
    <w:p w14:paraId="76472774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소스코드</w:t>
      </w:r>
    </w:p>
    <w:p w14:paraId="22C18FA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import sqlite3</w:t>
      </w:r>
    </w:p>
    <w:p w14:paraId="76B156C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from config import DB_PATH</w:t>
      </w:r>
    </w:p>
    <w:p w14:paraId="0C5B115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1CB4488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def get_db():</w:t>
      </w:r>
    </w:p>
    <w:p w14:paraId="4B4F902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"""DB 연결 객체를 반환하는 함수"""</w:t>
      </w:r>
    </w:p>
    <w:p w14:paraId="46590C1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conn = sqlite3.connect(DB_PATH)</w:t>
      </w:r>
    </w:p>
    <w:p w14:paraId="6131C0D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conn.row_factory = sqlite3.Row  # 결과를 딕셔너리처럼 사용 가능</w:t>
      </w:r>
    </w:p>
    <w:p w14:paraId="4CC00D4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return conn</w:t>
      </w:r>
    </w:p>
    <w:p w14:paraId="7ECA9C2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DD5A74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def init_db():</w:t>
      </w:r>
    </w:p>
    <w:p w14:paraId="487F85F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"""서버 시작 시 테이블이 없으면 자동 생성"""</w:t>
      </w:r>
    </w:p>
    <w:p w14:paraId="5F443F6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with get_db() as conn:</w:t>
      </w:r>
    </w:p>
    <w:p w14:paraId="584071D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conn.execute("""</w:t>
      </w:r>
    </w:p>
    <w:p w14:paraId="3B5BF36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CREATE TABLE IF NOT EXISTS messages (</w:t>
      </w:r>
    </w:p>
    <w:p w14:paraId="5195E6B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id         INTEGER PRIMARY KEY AUTOINCREMENT,</w:t>
      </w:r>
    </w:p>
    <w:p w14:paraId="7EC1306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name       TEXT NOT NULL,</w:t>
      </w:r>
    </w:p>
    <w:p w14:paraId="546AE08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email      TEXT NOT NULL,</w:t>
      </w:r>
    </w:p>
    <w:p w14:paraId="233426F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message    TEXT NOT NULL,</w:t>
      </w:r>
    </w:p>
    <w:p w14:paraId="22C75A4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created_at TIMESTAMP DEFAULT CURRENT_TIMESTAMP</w:t>
      </w:r>
    </w:p>
    <w:p w14:paraId="54DEFE0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)</w:t>
      </w:r>
    </w:p>
    <w:p w14:paraId="09C4412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""")</w:t>
      </w:r>
    </w:p>
    <w:p w14:paraId="4903B973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2EEE5389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핵심 포인트</w:t>
      </w:r>
    </w:p>
    <w:p w14:paraId="080771AF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sqlite3.connect() — DB 파일에 연결 (없으면 자동 생성)</w:t>
      </w:r>
    </w:p>
    <w:p w14:paraId="20A101EB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row_factory = sqlite3.Row — 결과값을 row["name"] 처럼 이름으로 접근 가능</w:t>
      </w:r>
    </w:p>
    <w:p w14:paraId="5BD368D0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with get_db() as conn: — with 블록이 끝나면 자동으로 commit + close</w:t>
      </w:r>
    </w:p>
    <w:p w14:paraId="5868E899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CREATE TABLE IF NOT EXISTS — 테이블이 이미 있으면 무시 (오류 없음)</w:t>
      </w:r>
    </w:p>
    <w:p w14:paraId="4BB02B25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AUTOINCREMENT — id를 1, 2, 3 … 자동으로 증가</w:t>
      </w:r>
    </w:p>
    <w:p w14:paraId="4074040E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messages 테이블 구조</w:t>
      </w:r>
    </w:p>
    <w:p w14:paraId="3DCC703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컬럼명      타입        설명</w:t>
      </w:r>
    </w:p>
    <w:p w14:paraId="66F9D3B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─────────────────────────────────────────────────</w:t>
      </w:r>
    </w:p>
    <w:p w14:paraId="193CA06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id         INTEGER    자동 증가 고유 번호 (PK)</w:t>
      </w:r>
    </w:p>
    <w:p w14:paraId="45E23F5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name       TEXT       보낸 사람 이름</w:t>
      </w:r>
    </w:p>
    <w:p w14:paraId="13A602F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email      TEXT       보낸 사람 이메일</w:t>
      </w:r>
    </w:p>
    <w:p w14:paraId="62CBB2D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message    TEXT       메시지 내용</w:t>
      </w:r>
    </w:p>
    <w:p w14:paraId="3B97B88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created_at TIMESTAMP  전송 일시 (자동 저장)</w:t>
      </w:r>
    </w:p>
    <w:p w14:paraId="468F8450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796F5959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lastRenderedPageBreak/>
        <w:t>6장  라우트 등록 — routes.py</w:t>
      </w:r>
    </w:p>
    <w:p w14:paraId="3FC395CE" w14:textId="77777777" w:rsidR="00C01E0B" w:rsidRPr="004E3395" w:rsidRDefault="00000000">
      <w:pPr>
        <w:spacing w:before="40" w:after="4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모든 URL 경로(라우트)와 에러 핸들러를 register_routes(app) 함수 안에 모아 관리합니다.</w:t>
      </w:r>
    </w:p>
    <w:p w14:paraId="4D56DE05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6-1  전체 라우트 목록</w:t>
      </w:r>
    </w:p>
    <w:p w14:paraId="18904C0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URL                     메서드    설명</w:t>
      </w:r>
    </w:p>
    <w:p w14:paraId="72C12C5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─────────────────────────────────────────────────────</w:t>
      </w:r>
    </w:p>
    <w:p w14:paraId="77CFCFB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                       GET       메인 페이지</w:t>
      </w:r>
    </w:p>
    <w:p w14:paraId="7A616B7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/api/weather            GET       날씨 JSON 데이터 반환</w:t>
      </w:r>
    </w:p>
    <w:p w14:paraId="06656E8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/contact                POST      연락처 폼 메시지 저장</w:t>
      </w:r>
    </w:p>
    <w:p w14:paraId="7C4F16D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/admin/messages         GET       관리자 메시지 목록</w:t>
      </w:r>
    </w:p>
    <w:p w14:paraId="012B834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404 에러                 -         페이지 없음</w:t>
      </w:r>
    </w:p>
    <w:p w14:paraId="7D591B7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500 에러                 -         서버 오류</w:t>
      </w:r>
    </w:p>
    <w:p w14:paraId="5E8016D9" w14:textId="77777777" w:rsidR="00C01E0B" w:rsidRDefault="00C01E0B" w:rsidP="00D266A9">
      <w:pPr>
        <w:jc w:val="center"/>
        <w:rPr>
          <w:rFonts w:ascii="맑은 고딕" w:eastAsia="맑은 고딕" w:hAnsi="맑은 고딕"/>
          <w:lang w:eastAsia="ko-KR"/>
        </w:rPr>
      </w:pPr>
    </w:p>
    <w:p w14:paraId="72F96E0D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6-2  소스코드</w:t>
      </w:r>
    </w:p>
    <w:p w14:paraId="65FFE62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import os</w:t>
      </w:r>
    </w:p>
    <w:p w14:paraId="252D42B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import requests as http</w:t>
      </w:r>
    </w:p>
    <w:p w14:paraId="5464D9B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from flask import render_template, request, redirect, url_for, flash, jsonify</w:t>
      </w:r>
    </w:p>
    <w:p w14:paraId="3C022C8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from config import PROJECTS, SKILLS, PROFILE</w:t>
      </w:r>
    </w:p>
    <w:p w14:paraId="3A7252F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from database import get_db</w:t>
      </w:r>
    </w:p>
    <w:p w14:paraId="4EE4A79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4FF177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def register_routes(app):</w:t>
      </w:r>
    </w:p>
    <w:p w14:paraId="3934EE0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E9B5CC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# ── 메인 페이지 ──────────────────────────────</w:t>
      </w:r>
    </w:p>
    <w:p w14:paraId="6944066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</w:rPr>
        <w:t>@app.route("/")</w:t>
      </w:r>
    </w:p>
    <w:p w14:paraId="71B686C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def home():</w:t>
      </w:r>
    </w:p>
    <w:p w14:paraId="025CF5E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return render_template("index.html",</w:t>
      </w:r>
    </w:p>
    <w:p w14:paraId="4351892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       projects=PROJECTS,</w:t>
      </w:r>
    </w:p>
    <w:p w14:paraId="2A06D9B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       skills=SKILLS,</w:t>
      </w:r>
    </w:p>
    <w:p w14:paraId="63DBDFD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       profile=PROFILE)</w:t>
      </w:r>
    </w:p>
    <w:p w14:paraId="0527B73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5FAD817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# ── 날씨 API ─────────────────────────────────</w:t>
      </w:r>
    </w:p>
    <w:p w14:paraId="1E4C980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</w:rPr>
        <w:t>@app.route("/api/weather")</w:t>
      </w:r>
    </w:p>
    <w:p w14:paraId="7B724B8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def weather():</w:t>
      </w:r>
    </w:p>
    <w:p w14:paraId="6AC7FF8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city = request.args.get("city", "Seoul")</w:t>
      </w:r>
    </w:p>
    <w:p w14:paraId="15A2287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try:</w:t>
      </w:r>
    </w:p>
    <w:p w14:paraId="08F7626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res = http.get(f"https://wttr.in/{city}?format=j1", timeout=5)</w:t>
      </w:r>
    </w:p>
    <w:p w14:paraId="1585F47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data = res.json()</w:t>
      </w:r>
    </w:p>
    <w:p w14:paraId="4F0028C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current = data["current_condition"][0]</w:t>
      </w:r>
    </w:p>
    <w:p w14:paraId="542A742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return jsonify({</w:t>
      </w:r>
    </w:p>
    <w:p w14:paraId="7BB6C5A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"city":       city,</w:t>
      </w:r>
    </w:p>
    <w:p w14:paraId="2DCA389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"temp_c":     current["temp_C"],</w:t>
      </w:r>
    </w:p>
    <w:p w14:paraId="41E9E24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"desc":       current["weatherDesc"][0]["value"],</w:t>
      </w:r>
    </w:p>
    <w:p w14:paraId="449AAD7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"humidity":   current["humidity"],</w:t>
      </w:r>
    </w:p>
    <w:p w14:paraId="7CFC6DE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"feels_like": current["FeelsLikeC"],</w:t>
      </w:r>
    </w:p>
    <w:p w14:paraId="7B10934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})</w:t>
      </w:r>
    </w:p>
    <w:p w14:paraId="45EDECC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except Exception:</w:t>
      </w:r>
    </w:p>
    <w:p w14:paraId="53A1186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return jsonify({"error": "날씨 정보를 가져올 수 없습니다."}), 503</w:t>
      </w:r>
    </w:p>
    <w:p w14:paraId="66323BA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30264DE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# ── 연락처 폼 저장 ────────────────────────────</w:t>
      </w:r>
    </w:p>
    <w:p w14:paraId="48877C8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</w:rPr>
        <w:t>@app.route("/contact", methods=["POST"])</w:t>
      </w:r>
    </w:p>
    <w:p w14:paraId="10C0DFD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def contact():</w:t>
      </w:r>
    </w:p>
    <w:p w14:paraId="5258400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name    = request.form.get("name",    "").strip()</w:t>
      </w:r>
    </w:p>
    <w:p w14:paraId="1E9D2F3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email   = request.form.get("email",   "").strip()</w:t>
      </w:r>
    </w:p>
    <w:p w14:paraId="0F29800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message = request.form.get("message", "").strip()</w:t>
      </w:r>
    </w:p>
    <w:p w14:paraId="4620D8E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52E837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if not all([name, email, message]):</w:t>
      </w:r>
    </w:p>
    <w:p w14:paraId="1475584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flash("모든 항목을 입력해 주세요.", "error")</w:t>
      </w:r>
    </w:p>
    <w:p w14:paraId="74C74CC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    </w:t>
      </w:r>
      <w:r w:rsidRPr="004E3395">
        <w:rPr>
          <w:rFonts w:ascii="맑은 고딕" w:eastAsia="맑은 고딕" w:hAnsi="맑은 고딕"/>
          <w:color w:val="222244"/>
          <w:sz w:val="19"/>
        </w:rPr>
        <w:t>else:</w:t>
      </w:r>
    </w:p>
    <w:p w14:paraId="1CD8D9E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with get_db() as conn:</w:t>
      </w:r>
    </w:p>
    <w:p w14:paraId="462CB04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conn.execute(</w:t>
      </w:r>
    </w:p>
    <w:p w14:paraId="3B72D46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"INSERT INTO messages (name, email, message) VALUES (?, ?, ?)",</w:t>
      </w:r>
    </w:p>
    <w:p w14:paraId="3F4B59F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(name, email, message)</w:t>
      </w:r>
    </w:p>
    <w:p w14:paraId="48C858A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)</w:t>
      </w:r>
    </w:p>
    <w:p w14:paraId="48FE411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flash(f"{name}님, 메시지가 전송되었습니다. 감사합니다!", "success")</w:t>
      </w:r>
    </w:p>
    <w:p w14:paraId="5D14905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8F2F44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        return redirect(url_for("home") + "#contact")</w:t>
      </w:r>
    </w:p>
    <w:p w14:paraId="1B93613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0004CDF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# ── 관리자 메시지 목록 ────────────────────────</w:t>
      </w:r>
    </w:p>
    <w:p w14:paraId="535DB6B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@app.route("/admin/messages")</w:t>
      </w:r>
    </w:p>
    <w:p w14:paraId="4D38A49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def admin_messages():</w:t>
      </w:r>
    </w:p>
    <w:p w14:paraId="110E149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pw       = request.args.get("pw", "")</w:t>
      </w:r>
    </w:p>
    <w:p w14:paraId="6438840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admin_pw = os.environ.get("ADMIN_PASSWORD", "admin1234")</w:t>
      </w:r>
    </w:p>
    <w:p w14:paraId="672DC99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if pw != admin_pw:</w:t>
      </w:r>
    </w:p>
    <w:p w14:paraId="629BD03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return "접근 권한이 없습니다. (?pw=비밀번호)", 403</w:t>
      </w:r>
    </w:p>
    <w:p w14:paraId="0E90B65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with get_db() as conn:</w:t>
      </w:r>
    </w:p>
    <w:p w14:paraId="60AEE21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msgs = conn.execute(</w:t>
      </w:r>
    </w:p>
    <w:p w14:paraId="3024940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"SELECT * FROM messages ORDER BY created_at DESC"</w:t>
      </w:r>
    </w:p>
    <w:p w14:paraId="06508EB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).fetchall()</w:t>
      </w:r>
    </w:p>
    <w:p w14:paraId="5B7ED93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return render_template("admin.html", messages=msgs)</w:t>
      </w:r>
    </w:p>
    <w:p w14:paraId="2C6006A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AECB95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# ── 에러 핸들러 ──────────────────────────────</w:t>
      </w:r>
    </w:p>
    <w:p w14:paraId="668F3C0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</w:rPr>
        <w:t>@app.errorhandler(404)</w:t>
      </w:r>
    </w:p>
    <w:p w14:paraId="1FFF01C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def page_not_found(error):</w:t>
      </w:r>
    </w:p>
    <w:p w14:paraId="14F5223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return render_template("404.html"), 404</w:t>
      </w:r>
    </w:p>
    <w:p w14:paraId="1B2D69E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8455E7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@app.errorhandler(500)</w:t>
      </w:r>
    </w:p>
    <w:p w14:paraId="584521D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def internal_error(error):</w:t>
      </w:r>
    </w:p>
    <w:p w14:paraId="6F301A8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return render_template("500.html"), 500</w:t>
      </w:r>
    </w:p>
    <w:p w14:paraId="2377B78B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42C91002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6-3  핵심 포인트</w:t>
      </w:r>
    </w:p>
    <w:p w14:paraId="367805A1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@app.route("/") — 이 URL로 요청이 오면 아래 함수를 실행</w:t>
      </w:r>
    </w:p>
    <w:p w14:paraId="357CB05B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render_template() — HTML 파일을 불러와 변수를 채워 반환</w:t>
      </w:r>
    </w:p>
    <w:p w14:paraId="0B8655C0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jsonify() — 딕셔너리를 JSON 형식으로 반환</w:t>
      </w:r>
    </w:p>
    <w:p w14:paraId="3B944D30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flash() — 다음 페이지에 1회성 알림 메시지 전달</w:t>
      </w:r>
    </w:p>
    <w:p w14:paraId="43620B3F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redirect() + url_for() — 다른 URL로 이동</w:t>
      </w:r>
    </w:p>
    <w:p w14:paraId="23563D71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"?" 플레이스홀더 — SQL 인젝션 방지를 위한 안전한 방법</w:t>
      </w:r>
    </w:p>
    <w:p w14:paraId="3E7FCB74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request.args.get() — URL의 ?key=value 파라미터 읽기</w:t>
      </w:r>
    </w:p>
    <w:p w14:paraId="47ACEBD8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lastRenderedPageBreak/>
        <w:t>request.form.get() — POST 폼 데이터 읽기</w:t>
      </w:r>
    </w:p>
    <w:p w14:paraId="4FE09AFB" w14:textId="19711226" w:rsidR="00C01E0B" w:rsidRPr="004E3395" w:rsidRDefault="00C01E0B">
      <w:pPr>
        <w:rPr>
          <w:rFonts w:ascii="맑은 고딕" w:eastAsia="맑은 고딕" w:hAnsi="맑은 고딕"/>
        </w:rPr>
      </w:pPr>
    </w:p>
    <w:p w14:paraId="76A65D08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7장  서버 진입점 — app.py</w:t>
      </w:r>
    </w:p>
    <w:p w14:paraId="674BF18B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Flask 앱을 생성하고 서버를 실행하는 최소한의 역할만 담당합니다.</w:t>
      </w:r>
    </w:p>
    <w:p w14:paraId="677E423A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파일 분리 후 15줄 이내로 매우 간결해졌습니다.</w:t>
      </w:r>
    </w:p>
    <w:p w14:paraId="71BF9803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소스코드</w:t>
      </w:r>
    </w:p>
    <w:p w14:paraId="2AB1E089" w14:textId="77777777" w:rsidR="00D87F6C" w:rsidRPr="004E3395" w:rsidRDefault="00D87F6C" w:rsidP="00D87F6C">
      <w:pPr>
        <w:shd w:val="clear" w:color="auto" w:fill="F0F0F0"/>
        <w:spacing w:after="0"/>
        <w:ind w:left="283"/>
        <w:rPr>
          <w:rFonts w:ascii="맑은 고딕" w:eastAsia="맑은 고딕" w:hAnsi="맑은 고딕"/>
          <w:color w:val="222244"/>
          <w:sz w:val="19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import os                          # Python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기본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제공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-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환경변수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읽기용</w:t>
      </w:r>
    </w:p>
    <w:p w14:paraId="5E638101" w14:textId="77777777" w:rsidR="00D87F6C" w:rsidRPr="004E3395" w:rsidRDefault="00D87F6C" w:rsidP="00D87F6C">
      <w:pPr>
        <w:shd w:val="clear" w:color="auto" w:fill="F0F0F0"/>
        <w:spacing w:after="0"/>
        <w:ind w:left="283"/>
        <w:rPr>
          <w:rFonts w:ascii="맑은 고딕" w:eastAsia="맑은 고딕" w:hAnsi="맑은 고딕"/>
          <w:color w:val="222244"/>
          <w:sz w:val="19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from flask import Flask            # flask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패키지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- Flask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클래스만</w:t>
      </w:r>
    </w:p>
    <w:p w14:paraId="2F8995C9" w14:textId="77777777" w:rsidR="00D87F6C" w:rsidRPr="004E3395" w:rsidRDefault="00D87F6C" w:rsidP="00D87F6C">
      <w:pPr>
        <w:shd w:val="clear" w:color="auto" w:fill="F0F0F0"/>
        <w:spacing w:after="0"/>
        <w:ind w:left="283"/>
        <w:rPr>
          <w:rFonts w:ascii="맑은 고딕" w:eastAsia="맑은 고딕" w:hAnsi="맑은 고딕"/>
          <w:color w:val="222244"/>
          <w:sz w:val="19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from config import SECRET_KEY      #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내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config.py - SECRET_KEY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변수만</w:t>
      </w:r>
    </w:p>
    <w:p w14:paraId="4C44155D" w14:textId="77777777" w:rsidR="00D87F6C" w:rsidRPr="004E3395" w:rsidRDefault="00D87F6C" w:rsidP="00D87F6C">
      <w:pPr>
        <w:shd w:val="clear" w:color="auto" w:fill="F0F0F0"/>
        <w:spacing w:after="0"/>
        <w:ind w:left="283"/>
        <w:rPr>
          <w:rFonts w:ascii="맑은 고딕" w:eastAsia="맑은 고딕" w:hAnsi="맑은 고딕"/>
          <w:color w:val="222244"/>
          <w:sz w:val="19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from database import init_db       #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내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database.py - init_db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함수만</w:t>
      </w:r>
    </w:p>
    <w:p w14:paraId="6AF4665A" w14:textId="77777777" w:rsidR="00D87F6C" w:rsidRPr="004E3395" w:rsidRDefault="00D87F6C" w:rsidP="00D87F6C">
      <w:pPr>
        <w:shd w:val="clear" w:color="auto" w:fill="F0F0F0"/>
        <w:spacing w:after="0"/>
        <w:ind w:left="283"/>
        <w:rPr>
          <w:rFonts w:ascii="맑은 고딕" w:eastAsia="맑은 고딕" w:hAnsi="맑은 고딕"/>
          <w:color w:val="222244"/>
          <w:sz w:val="19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from routes import register_routes #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내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routes.py - register_routes </w:t>
      </w:r>
      <w:r w:rsidRPr="004E3395">
        <w:rPr>
          <w:rFonts w:ascii="맑은 고딕" w:eastAsia="맑은 고딕" w:hAnsi="맑은 고딕" w:cs="맑은 고딕" w:hint="eastAsia"/>
          <w:color w:val="222244"/>
          <w:sz w:val="19"/>
          <w:lang w:eastAsia="ko-KR"/>
        </w:rPr>
        <w:t>함수만</w:t>
      </w:r>
    </w:p>
    <w:p w14:paraId="3CE071B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0976C7A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app = Flask(__name__)       # Flask 앱 생성</w:t>
      </w:r>
    </w:p>
    <w:p w14:paraId="2CD6338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app.secret_key = SECRET_KEY # 세션/플래시 메시지 암호화 키</w:t>
      </w:r>
    </w:p>
    <w:p w14:paraId="30837E1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F87F23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register_routes(app)        # routes.py 의 모든 라우트를 앱에 등록</w:t>
      </w:r>
    </w:p>
    <w:p w14:paraId="5D652AD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0D29265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if __name__ == "__main__":</w:t>
      </w:r>
    </w:p>
    <w:p w14:paraId="7EAFAB5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init_db()               # 서버 시작 시 DB 테이블 자동 생성</w:t>
      </w:r>
    </w:p>
    <w:p w14:paraId="344D387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debug = os.environ.get("FLASK_ENV", "development") == "development"</w:t>
      </w:r>
    </w:p>
    <w:p w14:paraId="117C23D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app.run(debug=debug)    # 서버 실행</w:t>
      </w:r>
    </w:p>
    <w:p w14:paraId="6277DD8C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2B7B3A06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핵심 포인트</w:t>
      </w:r>
    </w:p>
    <w:p w14:paraId="316DBCD1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Flask(__name__) — Flask 앱 객체 생성. __name__ 은 현재 파일명</w:t>
      </w:r>
    </w:p>
    <w:p w14:paraId="59F16016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secret_key — flash() 메시지와 세션을 암호화할 때 사용</w:t>
      </w:r>
    </w:p>
    <w:p w14:paraId="1C0014BF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register_routes(app) — routes.py 에 정의한 함수를 한 번에 등록</w:t>
      </w:r>
    </w:p>
    <w:p w14:paraId="4A289451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if __name__ == "__main__": — 이 파일을 직접 실행할 때만 서버 시작</w:t>
      </w:r>
    </w:p>
    <w:p w14:paraId="11CEB25B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debug=True — 코드 수정 시 자동 재시작, 오류 상세 출력 (개발용)</w:t>
      </w:r>
    </w:p>
    <w:p w14:paraId="419D191C" w14:textId="21D201CA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42D92F06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8장  템플릿 — templates/</w:t>
      </w:r>
    </w:p>
    <w:p w14:paraId="20EDC994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Jinja2 템플릿 엔진을 사용해 HTML 파일 안에 Python 변수와 반복문을 사용합니다.</w:t>
      </w:r>
    </w:p>
    <w:p w14:paraId="5D5B08C8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8-1  템플릿 상속 구조</w:t>
      </w:r>
    </w:p>
    <w:p w14:paraId="086CCE9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base.html  (부모 — 공통 레이아웃)</w:t>
      </w:r>
    </w:p>
    <w:p w14:paraId="513DC92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|</w:t>
      </w:r>
    </w:p>
    <w:p w14:paraId="4A5A984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|-- index.html  (메인 페이지)</w:t>
      </w:r>
    </w:p>
    <w:p w14:paraId="10910E6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|-- admin.html  (관리자 페이지)</w:t>
      </w:r>
    </w:p>
    <w:p w14:paraId="27E3204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|-- 404.html    (404 오류)</w:t>
      </w:r>
    </w:p>
    <w:p w14:paraId="4F59EB8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|-- 500.html    (500 오류)</w:t>
      </w:r>
    </w:p>
    <w:p w14:paraId="47AC980B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4351B237" w14:textId="77777777" w:rsidR="00C01E0B" w:rsidRPr="004E3395" w:rsidRDefault="00000000">
      <w:pPr>
        <w:spacing w:before="40" w:after="4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336699"/>
          <w:sz w:val="21"/>
          <w:lang w:eastAsia="ko-KR"/>
        </w:rPr>
        <w:t xml:space="preserve">  base.html 을 수정하면 모든 페이지에 자동 적용됩니다.</w:t>
      </w:r>
    </w:p>
    <w:p w14:paraId="302EC81D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8-2  base.html — 공통 레이아웃</w:t>
      </w:r>
    </w:p>
    <w:p w14:paraId="0DBFDC1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&lt;!DOCTYPE html&gt;</w:t>
      </w:r>
    </w:p>
    <w:p w14:paraId="146B839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&lt;html lang="ko"&gt;</w:t>
      </w:r>
    </w:p>
    <w:p w14:paraId="7BA365B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&lt;head&gt;</w:t>
      </w:r>
    </w:p>
    <w:p w14:paraId="4682B42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&lt;meta charset="UTF-8"&gt;</w:t>
      </w:r>
    </w:p>
    <w:p w14:paraId="1F4590A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&lt;title&gt;{% block title %}AI Developer Portfolio{% endblock %}&lt;/title&gt;</w:t>
      </w:r>
    </w:p>
    <w:p w14:paraId="4ACA829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&lt;link rel="stylesheet" href="{{ url_for("static", filename="css/style.css") }}"&gt;</w:t>
      </w:r>
    </w:p>
    <w:p w14:paraId="5601091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&lt;/head&gt;</w:t>
      </w:r>
    </w:p>
    <w:p w14:paraId="00C590B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&lt;body&gt;</w:t>
      </w:r>
    </w:p>
    <w:p w14:paraId="364D978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59BA976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{# 플래시 메시지 — flash() 로 보낸 알림을 여기서 표시 #}</w:t>
      </w:r>
    </w:p>
    <w:p w14:paraId="664EC6F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</w:rPr>
        <w:t>{% with messages = get_flashed_messages(with_categories=true) %}</w:t>
      </w:r>
    </w:p>
    <w:p w14:paraId="77340AA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{% if messages %}</w:t>
      </w:r>
    </w:p>
    <w:p w14:paraId="2289C4D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&lt;div class="flash-container"&gt;</w:t>
      </w:r>
    </w:p>
    <w:p w14:paraId="1A50747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{% for category, message in messages %}</w:t>
      </w:r>
    </w:p>
    <w:p w14:paraId="1B90102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&lt;div class="flash flash-{{ category }}"&gt;{{ message }}&lt;/div&gt;</w:t>
      </w:r>
    </w:p>
    <w:p w14:paraId="00C99B9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{% endfor %}</w:t>
      </w:r>
    </w:p>
    <w:p w14:paraId="5162B26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            &lt;/div&gt;</w:t>
      </w:r>
    </w:p>
    <w:p w14:paraId="52628B8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{% endif %}</w:t>
      </w:r>
    </w:p>
    <w:p w14:paraId="2990BB1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{% endwith %}</w:t>
      </w:r>
    </w:p>
    <w:p w14:paraId="3066993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6B113C8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{% block content %}{% endblock %}</w:t>
      </w:r>
    </w:p>
    <w:p w14:paraId="0F4C0DE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3BEA20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&lt;/body&gt;</w:t>
      </w:r>
    </w:p>
    <w:p w14:paraId="735B909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&lt;/html&gt;</w:t>
      </w:r>
    </w:p>
    <w:p w14:paraId="1AC77A07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71A131C9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8-3  Jinja2 문법 요약</w:t>
      </w:r>
    </w:p>
    <w:p w14:paraId="4FFFE4A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{{ 변수 }}              Python 변수 값을 출력</w:t>
      </w:r>
    </w:p>
    <w:p w14:paraId="26F3C59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{% for x in list %}     반복문 시작</w:t>
      </w:r>
    </w:p>
    <w:p w14:paraId="70F0136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endfor %}            반복문 끝</w:t>
      </w:r>
    </w:p>
    <w:p w14:paraId="4525900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if 조건 %}           조건문</w:t>
      </w:r>
    </w:p>
    <w:p w14:paraId="4D12C07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endif %}             조건문 끝</w:t>
      </w:r>
    </w:p>
    <w:p w14:paraId="636DAAD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extends "base.html" %}   부모 템플릿 상속</w:t>
      </w:r>
    </w:p>
    <w:p w14:paraId="013F89E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{% block name %}        교체 가능한 영역 시작</w:t>
      </w:r>
    </w:p>
    <w:p w14:paraId="7D9ABC5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{% endblock %}          교체 가능한 영역 끝</w:t>
      </w:r>
    </w:p>
    <w:p w14:paraId="3438F3E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{{ url_for("static", filename="css/style.css") }}  정적 파일 경로 생성</w:t>
      </w:r>
    </w:p>
    <w:p w14:paraId="07F1F29C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67F510A7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8-4  index.html — 핵심 Jinja2 사용 예</w:t>
      </w:r>
    </w:p>
    <w:p w14:paraId="3F8CC98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extends "base.html" %}</w:t>
      </w:r>
    </w:p>
    <w:p w14:paraId="171C51B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block content %}</w:t>
      </w:r>
    </w:p>
    <w:p w14:paraId="3477446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5E88E1D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{# 기술 스택 — skills 리스트를 반복 #}</w:t>
      </w:r>
    </w:p>
    <w:p w14:paraId="444DB41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for skill in skills %}</w:t>
      </w:r>
    </w:p>
    <w:p w14:paraId="7402201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&lt;div class="skill-card"&gt;{{ skill }}&lt;/div&gt;</w:t>
      </w:r>
    </w:p>
    <w:p w14:paraId="1096988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endfor %}</w:t>
      </w:r>
    </w:p>
    <w:p w14:paraId="7C66627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EDC268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{# 프로젝트 — projects 리스트를 반복 #}</w:t>
      </w:r>
    </w:p>
    <w:p w14:paraId="5EBEE4F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for project in projects %}</w:t>
      </w:r>
    </w:p>
    <w:p w14:paraId="5C63463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&lt;div class="project-card"&gt;</w:t>
      </w:r>
    </w:p>
    <w:p w14:paraId="6789FF2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        &lt;h3&gt;{{ project.title }}&lt;/h3&gt;</w:t>
      </w:r>
    </w:p>
    <w:p w14:paraId="340D699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&lt;p&gt;{{ project.description }}&lt;/p&gt;</w:t>
      </w:r>
    </w:p>
    <w:p w14:paraId="019855B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{% for tech in project.tech %}</w:t>
      </w:r>
    </w:p>
    <w:p w14:paraId="4C1E20F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&lt;span class="tag"&gt;{{ tech }}&lt;/span&gt;</w:t>
      </w:r>
    </w:p>
    <w:p w14:paraId="3AE4178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{% endfor %}</w:t>
      </w:r>
    </w:p>
    <w:p w14:paraId="5B683D6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&lt;/div&gt;</w:t>
      </w:r>
    </w:p>
    <w:p w14:paraId="4908C00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endfor %}</w:t>
      </w:r>
    </w:p>
    <w:p w14:paraId="6FBBD96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1490573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{# 프로필 — profile 딕셔너리 #}</w:t>
      </w:r>
    </w:p>
    <w:p w14:paraId="006E397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&lt;p&gt;Email : {{ profile.email }}&lt;/p&gt;</w:t>
      </w:r>
    </w:p>
    <w:p w14:paraId="1F9E457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&lt;p&gt;GitHub : {{ profile.github }}&lt;/p&gt;</w:t>
      </w:r>
    </w:p>
    <w:p w14:paraId="15DBE6E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0354CB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{# 연락처 폼 — POST 방식으로 /contact 에 전송 #}</w:t>
      </w:r>
    </w:p>
    <w:p w14:paraId="07CD248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&lt;form action="{{ url_for("contact") }}" method="POST"&gt;</w:t>
      </w:r>
    </w:p>
    <w:p w14:paraId="63FED33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&lt;input type="text"  name="name"    placeholder="이름" required&gt;</w:t>
      </w:r>
    </w:p>
    <w:p w14:paraId="41F93BA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&lt;input type="email" name="email"   placeholder="이메일" required&gt;</w:t>
      </w:r>
    </w:p>
    <w:p w14:paraId="1172826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&lt;textarea           name="message" rows="5" required&gt;&lt;/textarea&gt;</w:t>
      </w:r>
    </w:p>
    <w:p w14:paraId="7100C81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&lt;button type="submit"&gt;Send Message&lt;/button&gt;</w:t>
      </w:r>
    </w:p>
    <w:p w14:paraId="4608CFB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&lt;/form&gt;</w:t>
      </w:r>
    </w:p>
    <w:p w14:paraId="5B1512D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527FC16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{% endblock %}</w:t>
      </w:r>
    </w:p>
    <w:p w14:paraId="0A2A7DD5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386D77DC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9장  정적 파일 — static/</w:t>
      </w:r>
    </w:p>
    <w:p w14:paraId="5A9BF5E8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CSS, JavaScript, 이미지 등 서버가 가공하지 않고 브라우저에 직접 전달하는 파일들입니다.</w:t>
      </w:r>
    </w:p>
    <w:p w14:paraId="2C35ADF5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9-1  style.css — 다크 네온 테마</w:t>
      </w:r>
    </w:p>
    <w:p w14:paraId="225F6054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전체 배경색 #0b0f1a (어두운 남색), 포인트 색상 #00f7ff (네온 청록)을 사용합니다.</w:t>
      </w:r>
    </w:p>
    <w:p w14:paraId="3FFF459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body {</w:t>
      </w:r>
    </w:p>
    <w:p w14:paraId="3F1C975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background-color: #0b0f1a;   /* 어두운 배경 */</w:t>
      </w:r>
    </w:p>
    <w:p w14:paraId="46E7431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color: white;</w:t>
      </w:r>
    </w:p>
    <w:p w14:paraId="3104C82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}</w:t>
      </w:r>
    </w:p>
    <w:p w14:paraId="1F8060D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1B108AB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/* 네비게이션 */</w:t>
      </w:r>
    </w:p>
    <w:p w14:paraId="64A6BAE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nav { display: flex; justify-content: space-between; padding: 20px 50px; }</w:t>
      </w:r>
    </w:p>
    <w:p w14:paraId="6B5C94F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.logo { color: #00f7ff; text-shadow: 0 0 10px #00f7ff; }</w:t>
      </w:r>
    </w:p>
    <w:p w14:paraId="59CAD2C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550494B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/* 히어로 섹션 */</w:t>
      </w:r>
    </w:p>
    <w:p w14:paraId="2BCA702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.hero-text h2 { font-size: 60px; color: #00f7ff; }</w:t>
      </w:r>
    </w:p>
    <w:p w14:paraId="103D2DB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.hero-image img { width: 320px; border-radius: 50%; border: 4px solid #00f7ff; }</w:t>
      </w:r>
    </w:p>
    <w:p w14:paraId="160F52A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64E342C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/* 기술 카드 */</w:t>
      </w:r>
    </w:p>
    <w:p w14:paraId="7D85081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.skill-card { border: 1px solid #00f7ff; border-radius: 15px; }</w:t>
      </w:r>
    </w:p>
    <w:p w14:paraId="7394E8C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.skill-card:hover { box-shadow: 0 0 20px #00f7ff; }</w:t>
      </w:r>
    </w:p>
    <w:p w14:paraId="32B2BC3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0DEC2E9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/* 프로젝트 카드 */</w:t>
      </w:r>
    </w:p>
    <w:p w14:paraId="38C3A30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.project-card:hover { transform: translateY(-10px); box-shadow: 0 0 20px #00f7ff; }</w:t>
      </w:r>
    </w:p>
    <w:p w14:paraId="445142E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C80036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/* 플래시 메시지 */</w:t>
      </w:r>
    </w:p>
    <w:p w14:paraId="560ECFA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.flash-success { border: 1px solid #00f7ff; color: #00f7ff; }</w:t>
      </w:r>
    </w:p>
    <w:p w14:paraId="1140CF5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.flash-error   { border: 1px solid #ff4444; color: #ff4444; }</w:t>
      </w:r>
    </w:p>
    <w:p w14:paraId="7E5E699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07056F7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/* 날씨 위젯 */</w:t>
      </w:r>
    </w:p>
    <w:p w14:paraId="769114B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.weather-widget { border: 1px solid #00f7ff44; border-radius: 30px; }</w:t>
      </w:r>
    </w:p>
    <w:p w14:paraId="36D3D7E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80F118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/* 에러 페이지 */</w:t>
      </w:r>
    </w:p>
    <w:p w14:paraId="7520935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.error-code { font-size: 120px; color: #00f7ff; }</w:t>
      </w:r>
    </w:p>
    <w:p w14:paraId="7DC0E058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16255527" w14:textId="77777777" w:rsidR="00C01E0B" w:rsidRPr="004E3395" w:rsidRDefault="00000000">
      <w:pPr>
        <w:spacing w:before="360" w:after="12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FF"/>
          <w:sz w:val="40"/>
        </w:rPr>
        <w:t>10장  날씨 위젯 — static/js/main.js</w:t>
      </w:r>
    </w:p>
    <w:p w14:paraId="31406A8C" w14:textId="77777777" w:rsidR="00C01E0B" w:rsidRPr="004E3395" w:rsidRDefault="00000000">
      <w:pPr>
        <w:spacing w:before="40" w:after="4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JavaScript로 /api/weather 엔드포인트를 호출해 실시간 날씨를 네비게이션에 표시합니다.</w:t>
      </w:r>
    </w:p>
    <w:p w14:paraId="0F444B3D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소스코드</w:t>
      </w:r>
    </w:p>
    <w:p w14:paraId="4A07167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// 날씨 설명 → 이모지 매핑 테이블</w:t>
      </w:r>
    </w:p>
    <w:p w14:paraId="0CF67D2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const WEATHER_ICONS = {</w:t>
      </w:r>
    </w:p>
    <w:p w14:paraId="672BD61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"Sunny":          "</w:t>
      </w:r>
      <w:r w:rsidRPr="004E3395">
        <w:rPr>
          <w:rFonts w:ascii="Segoe UI Symbol" w:eastAsia="맑은 고딕" w:hAnsi="Segoe UI Symbol" w:cs="Segoe UI Symbol"/>
          <w:color w:val="222244"/>
          <w:sz w:val="19"/>
        </w:rPr>
        <w:t>☀</w:t>
      </w:r>
      <w:r w:rsidRPr="004E3395">
        <w:rPr>
          <w:rFonts w:ascii="맑은 고딕" w:eastAsia="맑은 고딕" w:hAnsi="맑은 고딕"/>
          <w:color w:val="222244"/>
          <w:sz w:val="19"/>
        </w:rPr>
        <w:t>",</w:t>
      </w:r>
    </w:p>
    <w:p w14:paraId="17C0646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    "Clear":          "달",</w:t>
      </w:r>
    </w:p>
    <w:p w14:paraId="4AD7B00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"Partly cloudy":  "구름조금",</w:t>
      </w:r>
    </w:p>
    <w:p w14:paraId="4F89181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"Cloudy":         "흐림",</w:t>
      </w:r>
    </w:p>
    <w:p w14:paraId="596E2DD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"Light rain":     "비",</w:t>
      </w:r>
    </w:p>
    <w:p w14:paraId="72E1FBE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"Heavy rain":     "폭우",</w:t>
      </w:r>
    </w:p>
    <w:p w14:paraId="628ABD5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"Light snow":     "눈",</w:t>
      </w:r>
    </w:p>
    <w:p w14:paraId="7F8E916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"Thunderstorm":   "천둥",</w:t>
      </w:r>
    </w:p>
    <w:p w14:paraId="1B6C7A8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};</w:t>
      </w:r>
    </w:p>
    <w:p w14:paraId="2BA6492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2551B73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// 날씨 설명에 맞는 아이콘 반환</w:t>
      </w:r>
    </w:p>
    <w:p w14:paraId="4AEE5C1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function getIcon(desc) {</w:t>
      </w:r>
    </w:p>
    <w:p w14:paraId="3550F25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for (const [key, icon] of Object.entries(WEATHER_ICONS)) {</w:t>
      </w:r>
    </w:p>
    <w:p w14:paraId="7D6EE99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if (desc.toLowerCase().includes(key.toLowerCase())) return icon;</w:t>
      </w:r>
    </w:p>
    <w:p w14:paraId="230375A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}</w:t>
      </w:r>
    </w:p>
    <w:p w14:paraId="56C686E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return "온도계";  // 기본 아이콘</w:t>
      </w:r>
    </w:p>
    <w:p w14:paraId="19330F7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}</w:t>
      </w:r>
    </w:p>
    <w:p w14:paraId="56E4E1C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25B68D2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// Flask /api/weather 를 호출해 날씨 정보를 가져와 화면에 표시</w:t>
      </w:r>
    </w:p>
    <w:p w14:paraId="6752B0D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async function fetchWeather(city = "Seoul") {</w:t>
      </w:r>
    </w:p>
    <w:p w14:paraId="6A5627F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try {</w:t>
      </w:r>
    </w:p>
    <w:p w14:paraId="06488AC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const res  = await fetch(`/api/weather?city=${city}`);</w:t>
      </w:r>
    </w:p>
    <w:p w14:paraId="280179F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const data = await res.json();</w:t>
      </w:r>
    </w:p>
    <w:p w14:paraId="5BAFF77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08B5F6D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if (data.error) throw new Error(data.error);</w:t>
      </w:r>
    </w:p>
    <w:p w14:paraId="47CC333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FD5578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document.getElementById("weather-icon").textContent = getIcon(data.desc);</w:t>
      </w:r>
    </w:p>
    <w:p w14:paraId="368D0AF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document.getElementById("weather-temp").textContent = `${data.temp_c}C`;</w:t>
      </w:r>
    </w:p>
    <w:p w14:paraId="5BE9EBC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document.getElementById("weather-desc").textContent = data.desc;</w:t>
      </w:r>
    </w:p>
    <w:p w14:paraId="380854B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document.getElementById("weather-widget").title =</w:t>
      </w:r>
    </w:p>
    <w:p w14:paraId="32A7D01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`체감 ${data.feels_like}C  습도 ${data.humidity}%`;</w:t>
      </w:r>
    </w:p>
    <w:p w14:paraId="6AE7F99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} catch {</w:t>
      </w:r>
    </w:p>
    <w:p w14:paraId="605F2F3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document.getElementById("weather-desc").textContent = "날씨 정보 없음";</w:t>
      </w:r>
    </w:p>
    <w:p w14:paraId="3EA3E3B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}</w:t>
      </w:r>
    </w:p>
    <w:p w14:paraId="3064CCC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}</w:t>
      </w:r>
    </w:p>
    <w:p w14:paraId="26110FE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779C562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// 페이지 로딩이 완료되면 자동으로 서울 날씨 조회</w:t>
      </w:r>
    </w:p>
    <w:p w14:paraId="43A10CD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document.addEventListener("DOMContentLoaded", () =&gt; fetchWeather("Seoul"));</w:t>
      </w:r>
    </w:p>
    <w:p w14:paraId="1475D698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07B633D4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날씨 데이터 흐름</w:t>
      </w:r>
    </w:p>
    <w:p w14:paraId="73EEFEB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1. 브라우저 페이지 로드 완료</w:t>
      </w:r>
    </w:p>
    <w:p w14:paraId="32AF97B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2. DOMContentLoaded → fetchWeather("Seoul") 호출</w:t>
      </w:r>
    </w:p>
    <w:p w14:paraId="155D09E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3. fetch("/api/weather?city=Seoul") → Flask /api/weather 라우트</w:t>
      </w:r>
    </w:p>
    <w:p w14:paraId="2D51870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4. Flask → wttr.in API 호출 (requests 라이브러리)</w:t>
      </w:r>
    </w:p>
    <w:p w14:paraId="2BB62CE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5. wttr.in → JSON 응답 반환</w:t>
      </w:r>
    </w:p>
    <w:p w14:paraId="06E4679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6. Flask → 필요한 데이터만 골라 jsonify() 로 반환</w:t>
      </w:r>
    </w:p>
    <w:p w14:paraId="0366DA0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7. JS → JSON 파싱 후 HTML 요소 업데이트</w:t>
      </w:r>
    </w:p>
    <w:p w14:paraId="1BC64383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71D7E871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11장  관리자 페이지 — admin.html</w:t>
      </w:r>
    </w:p>
    <w:p w14:paraId="02FD3575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연락처 폼으로 수신된 메시지를 테이블로 조회하는 페이지입니다.</w:t>
      </w:r>
    </w:p>
    <w:p w14:paraId="46F88D77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접속 방법</w:t>
      </w:r>
    </w:p>
    <w:p w14:paraId="4857DE6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http://localhost:5000/admin/messages?pw=admin1234</w:t>
      </w:r>
    </w:p>
    <w:p w14:paraId="6DFC13E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7A94296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pw 파라미터가 없거나 틀리면 403 Forbidden 반환</w:t>
      </w:r>
    </w:p>
    <w:p w14:paraId="2105664E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67328AFC" w14:textId="77777777" w:rsidR="00C01E0B" w:rsidRPr="004E3395" w:rsidRDefault="00000000">
      <w:pPr>
        <w:spacing w:before="40" w:after="4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336699"/>
          <w:sz w:val="21"/>
          <w:lang w:eastAsia="ko-KR"/>
        </w:rPr>
        <w:t xml:space="preserve">  운영 서버에서는 반드시 ADMIN_PASSWORD 환경변수를 설정하세요.</w:t>
      </w:r>
    </w:p>
    <w:p w14:paraId="190ADEC9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admin.html 소스코드</w:t>
      </w:r>
    </w:p>
    <w:p w14:paraId="5111747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extends "base.html" %}</w:t>
      </w:r>
    </w:p>
    <w:p w14:paraId="25AD38C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block content %}</w:t>
      </w:r>
    </w:p>
    <w:p w14:paraId="0168957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243BE322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&lt;section class="admin-section"&gt;</w:t>
      </w:r>
    </w:p>
    <w:p w14:paraId="2885597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&lt;h2&gt;수신 메시지 &lt;span&gt;{{ messages | length }}건&lt;/span&gt;&lt;/h2&gt;</w:t>
      </w:r>
    </w:p>
    <w:p w14:paraId="1EC5B52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21C2B07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    {% if messages %}</w:t>
      </w:r>
    </w:p>
    <w:p w14:paraId="44F8453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&lt;table class="admin-table"&gt;</w:t>
      </w:r>
    </w:p>
    <w:p w14:paraId="0383525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&lt;thead&gt;</w:t>
      </w:r>
    </w:p>
    <w:p w14:paraId="5FFA943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&lt;tr&gt;</w:t>
      </w:r>
    </w:p>
    <w:p w14:paraId="2B140BA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&lt;th&gt;#&lt;/th&gt;&lt;th&gt;이름&lt;/th&gt;&lt;th&gt;이메일&lt;/th&gt;</w:t>
      </w:r>
    </w:p>
    <w:p w14:paraId="3B10803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&lt;th&gt;메시지&lt;/th&gt;&lt;th&gt;수신 일시&lt;/th&gt;</w:t>
      </w:r>
    </w:p>
    <w:p w14:paraId="03141A8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&lt;/tr&gt;</w:t>
      </w:r>
    </w:p>
    <w:p w14:paraId="3549436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&lt;/thead&gt;</w:t>
      </w:r>
    </w:p>
    <w:p w14:paraId="56AC2C1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&lt;tbody&gt;</w:t>
      </w:r>
    </w:p>
    <w:p w14:paraId="2623BB5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{% for msg in messages %}</w:t>
      </w:r>
    </w:p>
    <w:p w14:paraId="43D66AF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&lt;tr&gt;</w:t>
      </w:r>
    </w:p>
    <w:p w14:paraId="13D283B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&lt;td&gt;{{ msg.id }}&lt;/td&gt;</w:t>
      </w:r>
    </w:p>
    <w:p w14:paraId="0E12B76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&lt;td&gt;{{ msg.name }}&lt;/td&gt;</w:t>
      </w:r>
    </w:p>
    <w:p w14:paraId="7F11BFC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&lt;td&gt;{{ msg.email }}&lt;/td&gt;</w:t>
      </w:r>
    </w:p>
    <w:p w14:paraId="66F82B2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&lt;td&gt;{{ msg.message }}&lt;/td&gt;</w:t>
      </w:r>
    </w:p>
    <w:p w14:paraId="599D92E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&lt;td&gt;{{ msg.created_at }}&lt;/td&gt;</w:t>
      </w:r>
    </w:p>
    <w:p w14:paraId="0D195FD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&lt;/tr&gt;</w:t>
      </w:r>
    </w:p>
    <w:p w14:paraId="217D9BB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{% endfor %}</w:t>
      </w:r>
    </w:p>
    <w:p w14:paraId="6ACC47B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&lt;/tbody&gt;</w:t>
      </w:r>
    </w:p>
    <w:p w14:paraId="39E8688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&lt;/table&gt;</w:t>
      </w:r>
    </w:p>
    <w:p w14:paraId="23FF320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{% else %}</w:t>
      </w:r>
    </w:p>
    <w:p w14:paraId="102E08D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&lt;p&gt;수신된 메시지가 없습니다.&lt;/p&gt;</w:t>
      </w:r>
    </w:p>
    <w:p w14:paraId="5116B81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    {% endif %}</w:t>
      </w:r>
    </w:p>
    <w:p w14:paraId="6FA2025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&lt;/section&gt;</w:t>
      </w:r>
    </w:p>
    <w:p w14:paraId="3541446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23E9500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{% endblock %}</w:t>
      </w:r>
    </w:p>
    <w:p w14:paraId="48AFC9A6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63CC6917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12장  에러 페이지 — 404 / 500</w:t>
      </w:r>
    </w:p>
    <w:p w14:paraId="33E89277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존재하지 않는 URL 접근(404)이나 서버 오류(500) 시 커스텀 페이지를 표시합니다.</w:t>
      </w:r>
    </w:p>
    <w:p w14:paraId="7C47A369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routes.py 에러 핸들러</w:t>
      </w:r>
    </w:p>
    <w:p w14:paraId="6354FE9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@app.errorhandler(404)</w:t>
      </w:r>
    </w:p>
    <w:p w14:paraId="4EB79BA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 def page_not_found(error):</w:t>
      </w:r>
    </w:p>
    <w:p w14:paraId="74DC3E3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return render_template("404.html"), 404</w:t>
      </w:r>
    </w:p>
    <w:p w14:paraId="404BECA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3BC24AF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@app.errorhandler(500)</w:t>
      </w:r>
    </w:p>
    <w:p w14:paraId="27C3859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def internal_error(error):</w:t>
      </w:r>
    </w:p>
    <w:p w14:paraId="12E95FE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return render_template("500.html"), 500</w:t>
      </w:r>
    </w:p>
    <w:p w14:paraId="1E10FD88" w14:textId="77777777" w:rsidR="00C01E0B" w:rsidRPr="004E3395" w:rsidRDefault="00C01E0B">
      <w:pPr>
        <w:rPr>
          <w:rFonts w:ascii="맑은 고딕" w:eastAsia="맑은 고딕" w:hAnsi="맑은 고딕"/>
        </w:rPr>
      </w:pPr>
    </w:p>
    <w:p w14:paraId="0CDB115E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404.html 소스코드</w:t>
      </w:r>
    </w:p>
    <w:p w14:paraId="4B35F72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extends "base.html" %}</w:t>
      </w:r>
    </w:p>
    <w:p w14:paraId="705748E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block content %}</w:t>
      </w:r>
    </w:p>
    <w:p w14:paraId="5F9435BB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&lt;section class="error-page"&gt;</w:t>
      </w:r>
    </w:p>
    <w:p w14:paraId="53DE3E2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&lt;h1 class="error-code"&gt;404&lt;/h1&gt;</w:t>
      </w:r>
    </w:p>
    <w:p w14:paraId="1002EAE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&lt;p class="error-message"&gt;페이지를 찾을 수 없습니다.&lt;/p&gt;</w:t>
      </w:r>
    </w:p>
    <w:p w14:paraId="5AFA9B7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&lt;a href="{{ url_for("home") }}"&gt;&lt;button&gt;홈으로 돌아가기&lt;/button&gt;&lt;/a&gt;</w:t>
      </w:r>
    </w:p>
    <w:p w14:paraId="5B2B5EF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&lt;/section&gt;</w:t>
      </w:r>
    </w:p>
    <w:p w14:paraId="29E682F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{% endblock %}</w:t>
      </w:r>
    </w:p>
    <w:p w14:paraId="0B3C27A3" w14:textId="00A3E571" w:rsidR="00C01E0B" w:rsidRDefault="00575678" w:rsidP="00575678">
      <w:pPr>
        <w:tabs>
          <w:tab w:val="left" w:pos="4120"/>
        </w:tabs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</w:rPr>
        <w:tab/>
      </w:r>
    </w:p>
    <w:p w14:paraId="5046C181" w14:textId="77777777" w:rsidR="00C01E0B" w:rsidRPr="004E3395" w:rsidRDefault="00000000">
      <w:pPr>
        <w:spacing w:before="360" w:after="12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FF"/>
          <w:sz w:val="40"/>
        </w:rPr>
        <w:t>13장  서버 실행 및 테스트</w:t>
      </w:r>
    </w:p>
    <w:p w14:paraId="457A51B2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13-1  서버 실행</w:t>
      </w:r>
    </w:p>
    <w:p w14:paraId="009CFFB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# VS Code 터미널에서 실행</w:t>
      </w:r>
    </w:p>
    <w:p w14:paraId="220AF87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py -3.13 app.py</w:t>
      </w:r>
    </w:p>
    <w:p w14:paraId="19EA665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</w:t>
      </w:r>
    </w:p>
    <w:p w14:paraId="5064E1A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# 정상 실행 시 출력</w:t>
      </w:r>
    </w:p>
    <w:p w14:paraId="49325F4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* Running on http://127.0.0.1:5000</w:t>
      </w:r>
    </w:p>
    <w:p w14:paraId="2C7F375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* Debug mode: on</w:t>
      </w:r>
    </w:p>
    <w:p w14:paraId="277BA036" w14:textId="77777777" w:rsidR="00C01E0B" w:rsidRDefault="00C01E0B">
      <w:pPr>
        <w:rPr>
          <w:rFonts w:ascii="맑은 고딕" w:eastAsia="맑은 고딕" w:hAnsi="맑은 고딕"/>
          <w:lang w:eastAsia="ko-KR"/>
        </w:rPr>
      </w:pPr>
    </w:p>
    <w:p w14:paraId="70938BF0" w14:textId="77777777" w:rsidR="00D266A9" w:rsidRDefault="00D266A9">
      <w:pPr>
        <w:rPr>
          <w:rFonts w:ascii="맑은 고딕" w:eastAsia="맑은 고딕" w:hAnsi="맑은 고딕"/>
          <w:lang w:eastAsia="ko-KR"/>
        </w:rPr>
      </w:pPr>
    </w:p>
    <w:p w14:paraId="44F2E413" w14:textId="77777777" w:rsidR="00D266A9" w:rsidRPr="004E3395" w:rsidRDefault="00D266A9">
      <w:pPr>
        <w:rPr>
          <w:rFonts w:ascii="맑은 고딕" w:eastAsia="맑은 고딕" w:hAnsi="맑은 고딕" w:hint="eastAsia"/>
          <w:lang w:eastAsia="ko-KR"/>
        </w:rPr>
      </w:pPr>
    </w:p>
    <w:p w14:paraId="4CBDFEA6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lastRenderedPageBreak/>
        <w:t>13-2  테스트 항목</w:t>
      </w:r>
    </w:p>
    <w:p w14:paraId="2FDF07A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URL                                  확인 내용</w:t>
      </w:r>
    </w:p>
    <w:p w14:paraId="1A34D02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─────────────────────────────────────────────────────────</w:t>
      </w:r>
    </w:p>
    <w:p w14:paraId="772357F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http://localhost:5000/               메인 페이지 로드</w:t>
      </w:r>
    </w:p>
    <w:p w14:paraId="21F3789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http://localhost:5000/               날씨 위젯 표시</w:t>
      </w:r>
    </w:p>
    <w:p w14:paraId="146670C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http://localhost:5000/#contact       폼 작성 후 전송</w:t>
      </w:r>
    </w:p>
    <w:p w14:paraId="390265E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http://localhost:5000/admin/messages?pw=admin1234</w:t>
      </w:r>
    </w:p>
    <w:p w14:paraId="2C0C2B4E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                                   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수신된 메시지 목록</w:t>
      </w:r>
    </w:p>
    <w:p w14:paraId="69E627C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http://localhost:5000/api/weather    JSON 날씨 데이터</w:t>
      </w:r>
    </w:p>
    <w:p w14:paraId="3D8FD77A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http://localhost:5000/없는페이지      404 에러 페이지</w:t>
      </w:r>
    </w:p>
    <w:p w14:paraId="524A3E48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05443DA1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13-3  서버 종료</w:t>
      </w:r>
    </w:p>
    <w:p w14:paraId="25FD0B6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터미널에서  Ctrl + C  를 누르면 서버가 종료됩니다.</w:t>
      </w:r>
    </w:p>
    <w:p w14:paraId="48EB4A35" w14:textId="569C89D2" w:rsidR="00575678" w:rsidRPr="004E3395" w:rsidRDefault="00D266A9" w:rsidP="00D266A9">
      <w:pPr>
        <w:tabs>
          <w:tab w:val="left" w:pos="5430"/>
        </w:tabs>
        <w:rPr>
          <w:rFonts w:ascii="맑은 고딕" w:eastAsia="맑은 고딕" w:hAnsi="맑은 고딕" w:hint="eastAsia"/>
          <w:lang w:eastAsia="ko-KR"/>
        </w:rPr>
      </w:pPr>
      <w:r>
        <w:rPr>
          <w:rFonts w:ascii="맑은 고딕" w:eastAsia="맑은 고딕" w:hAnsi="맑은 고딕"/>
          <w:lang w:eastAsia="ko-KR"/>
        </w:rPr>
        <w:tab/>
      </w:r>
    </w:p>
    <w:p w14:paraId="49DC9BB5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14장  환경 변수 및 보안</w:t>
      </w:r>
    </w:p>
    <w:p w14:paraId="2F4E534F" w14:textId="77777777" w:rsidR="00C01E0B" w:rsidRPr="004E3395" w:rsidRDefault="00000000">
      <w:pPr>
        <w:spacing w:before="40" w:after="4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운영 환경에서는 민감한 값을 코드에 직접 쓰지 않고 환경변수로 관리합니다.</w:t>
      </w:r>
    </w:p>
    <w:p w14:paraId="6ADECE65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환경 변수 목록</w:t>
      </w:r>
    </w:p>
    <w:p w14:paraId="00A0EA9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변수명            기본값                     설명</w:t>
      </w:r>
    </w:p>
    <w:p w14:paraId="3854339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──────────────────────────────────────────────────────</w:t>
      </w:r>
    </w:p>
    <w:p w14:paraId="114B089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SECRET_KEY        dev-secret-key-...         세션 암호화 키</w:t>
      </w:r>
    </w:p>
    <w:p w14:paraId="069434D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ADMIN_PASSWORD    admin1234                  관리자 페이지 비밀번호</w:t>
      </w:r>
    </w:p>
    <w:p w14:paraId="7EBAC16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FLASK_ENV         development                운영=production</w:t>
      </w:r>
    </w:p>
    <w:p w14:paraId="5D99EB26" w14:textId="77777777" w:rsidR="00C01E0B" w:rsidRDefault="00C01E0B">
      <w:pPr>
        <w:rPr>
          <w:rFonts w:ascii="맑은 고딕" w:eastAsia="맑은 고딕" w:hAnsi="맑은 고딕"/>
          <w:lang w:eastAsia="ko-KR"/>
        </w:rPr>
      </w:pPr>
    </w:p>
    <w:p w14:paraId="5B0A54A1" w14:textId="77777777" w:rsidR="00D266A9" w:rsidRPr="004E3395" w:rsidRDefault="00D266A9">
      <w:pPr>
        <w:rPr>
          <w:rFonts w:ascii="맑은 고딕" w:eastAsia="맑은 고딕" w:hAnsi="맑은 고딕" w:hint="eastAsia"/>
          <w:lang w:eastAsia="ko-KR"/>
        </w:rPr>
      </w:pPr>
    </w:p>
    <w:p w14:paraId="74DEF821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lastRenderedPageBreak/>
        <w:t>Windows 환경변수 설정 방법</w:t>
      </w:r>
    </w:p>
    <w:p w14:paraId="28E1F65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# PowerShell (현재 세션에만 적용)</w:t>
      </w:r>
    </w:p>
    <w:p w14:paraId="7FB40DE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$env:SECRET_KEY = "my-super-secret-key"</w:t>
      </w:r>
    </w:p>
    <w:p w14:paraId="3985DD1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$env:ADMIN_PASSWORD = "my-admin-password"</w:t>
      </w:r>
    </w:p>
    <w:p w14:paraId="5F7E84C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13B7C71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># 그 후 서버 실행</w:t>
      </w:r>
    </w:p>
    <w:p w14:paraId="0C5CA0AF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py -3.13 app.py</w:t>
      </w:r>
    </w:p>
    <w:p w14:paraId="588D1451" w14:textId="77777777" w:rsidR="00C01E0B" w:rsidRPr="004E3395" w:rsidRDefault="00C01E0B">
      <w:pPr>
        <w:rPr>
          <w:rFonts w:ascii="맑은 고딕" w:eastAsia="맑은 고딕" w:hAnsi="맑은 고딕"/>
          <w:lang w:eastAsia="ko-KR"/>
        </w:rPr>
      </w:pPr>
    </w:p>
    <w:p w14:paraId="375150DA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운영 환경 주의사항</w:t>
      </w:r>
    </w:p>
    <w:p w14:paraId="4597847A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SECRET_KEY 는 반드시 긴 랜덤 문자열로 교체</w:t>
      </w:r>
    </w:p>
    <w:p w14:paraId="60C20885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ADMIN_PASSWORD 는 단순한 admin1234 사용 금지</w:t>
      </w:r>
    </w:p>
    <w:p w14:paraId="0ECDCC1B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portfolio.db 파일은 .gitignore 에 추가 (개인 메시지 포함)</w:t>
      </w:r>
    </w:p>
    <w:p w14:paraId="081BEFF8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debug=True 는 개발용, 운영 시 FLASK_ENV=production 설정</w:t>
      </w:r>
    </w:p>
    <w:p w14:paraId="32D1AD80" w14:textId="36E01422" w:rsidR="00C01E0B" w:rsidRDefault="00C01E0B">
      <w:pPr>
        <w:rPr>
          <w:rFonts w:ascii="맑은 고딕" w:eastAsia="맑은 고딕" w:hAnsi="맑은 고딕"/>
          <w:lang w:eastAsia="ko-KR"/>
        </w:rPr>
      </w:pPr>
    </w:p>
    <w:p w14:paraId="30F9C804" w14:textId="77777777" w:rsidR="00C01E0B" w:rsidRPr="004E3395" w:rsidRDefault="00000000">
      <w:pPr>
        <w:spacing w:before="360" w:after="12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FF"/>
          <w:sz w:val="40"/>
          <w:lang w:eastAsia="ko-KR"/>
        </w:rPr>
        <w:t>부록  SQLite 직접 조회 방법</w:t>
      </w:r>
    </w:p>
    <w:p w14:paraId="797B03FC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방법 1 — DB Browser for SQLite (GUI)</w:t>
      </w:r>
    </w:p>
    <w:p w14:paraId="7F54E622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DB Browser for SQLite 설치 후 portfolio.db 파일 열기</w:t>
      </w:r>
    </w:p>
    <w:p w14:paraId="770DB5D6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Browse Data 탭에서 messages 테이블 조회</w:t>
      </w:r>
    </w:p>
    <w:p w14:paraId="6405CCF3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Execute SQL 탭에서 직접 쿼리 실행 가능</w:t>
      </w:r>
    </w:p>
    <w:p w14:paraId="4D946A02" w14:textId="77777777" w:rsidR="00C01E0B" w:rsidRPr="004E3395" w:rsidRDefault="00000000">
      <w:pPr>
        <w:spacing w:before="240" w:after="8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00C87A"/>
          <w:sz w:val="28"/>
        </w:rPr>
        <w:t>방법 2 — VS Code SQLite Viewer</w:t>
      </w:r>
    </w:p>
    <w:p w14:paraId="51B39F80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</w:rPr>
        <w:t>VS Code 확장에서 SQLite Viewer 설치</w:t>
      </w:r>
    </w:p>
    <w:p w14:paraId="72FAC3FE" w14:textId="77777777" w:rsidR="00C01E0B" w:rsidRPr="004E3395" w:rsidRDefault="00000000">
      <w:pPr>
        <w:pStyle w:val="a0"/>
        <w:spacing w:before="20" w:after="2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lang w:eastAsia="ko-KR"/>
        </w:rPr>
        <w:t>portfolio.db 파일을 클릭하면 테이블 내용 바로 확인</w:t>
      </w:r>
    </w:p>
    <w:p w14:paraId="193DE6F4" w14:textId="77777777" w:rsidR="00C01E0B" w:rsidRPr="004E3395" w:rsidRDefault="00000000">
      <w:pPr>
        <w:spacing w:before="240" w:after="80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b/>
          <w:color w:val="00C87A"/>
          <w:sz w:val="28"/>
          <w:lang w:eastAsia="ko-KR"/>
        </w:rPr>
        <w:t>자주 쓰는 SQL 쿼리</w:t>
      </w:r>
    </w:p>
    <w:p w14:paraId="76D1E5E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  <w:lang w:eastAsia="ko-KR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-- 전체 메시지 조회 (최신순)</w:t>
      </w:r>
    </w:p>
    <w:p w14:paraId="6D6D786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  <w:lang w:eastAsia="ko-KR"/>
        </w:rPr>
        <w:t xml:space="preserve">  </w:t>
      </w:r>
      <w:r w:rsidRPr="004E3395">
        <w:rPr>
          <w:rFonts w:ascii="맑은 고딕" w:eastAsia="맑은 고딕" w:hAnsi="맑은 고딕"/>
          <w:color w:val="222244"/>
          <w:sz w:val="19"/>
        </w:rPr>
        <w:t>SELECT * FROM messages ORDER BY created_at DESC;</w:t>
      </w:r>
    </w:p>
    <w:p w14:paraId="1BB1DFB7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lastRenderedPageBreak/>
        <w:t xml:space="preserve"> </w:t>
      </w:r>
    </w:p>
    <w:p w14:paraId="11E03B8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-- 특정 이름으로 검색</w:t>
      </w:r>
    </w:p>
    <w:p w14:paraId="6258B84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SELECT * FROM messages WHERE name LIKE "%홍길동%";</w:t>
      </w:r>
    </w:p>
    <w:p w14:paraId="00A18C61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509314E4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-- 메시지 개수 확인</w:t>
      </w:r>
    </w:p>
    <w:p w14:paraId="35955CC0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SELECT COUNT(*) FROM messages;</w:t>
      </w:r>
    </w:p>
    <w:p w14:paraId="3E140299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20B4810C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-- 특정 메시지 삭제</w:t>
      </w:r>
    </w:p>
    <w:p w14:paraId="47C77E8D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DELETE FROM messages WHERE id = 1;</w:t>
      </w:r>
    </w:p>
    <w:p w14:paraId="4B4ED538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2A5691B3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-- 전체 삭제</w:t>
      </w:r>
    </w:p>
    <w:p w14:paraId="5620370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DELETE FROM messages;</w:t>
      </w:r>
    </w:p>
    <w:p w14:paraId="2CEBC77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</w:t>
      </w:r>
    </w:p>
    <w:p w14:paraId="6C4FAB05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-- 테이블 구조 확인</w:t>
      </w:r>
    </w:p>
    <w:p w14:paraId="4760BEA6" w14:textId="77777777" w:rsidR="00C01E0B" w:rsidRPr="004E3395" w:rsidRDefault="00000000">
      <w:pPr>
        <w:shd w:val="clear" w:color="auto" w:fill="F0F0F0"/>
        <w:spacing w:after="0"/>
        <w:ind w:left="283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222244"/>
          <w:sz w:val="19"/>
        </w:rPr>
        <w:t xml:space="preserve">  PRAGMA table_info(messages);</w:t>
      </w:r>
    </w:p>
    <w:p w14:paraId="4C7587E7" w14:textId="2027F4AB" w:rsidR="00C01E0B" w:rsidRPr="004E3395" w:rsidRDefault="00000000">
      <w:pPr>
        <w:spacing w:before="120" w:after="120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color w:val="CCCCCC"/>
          <w:sz w:val="16"/>
        </w:rPr>
        <w:t>──────────────────────────────────────────────────────────</w:t>
      </w:r>
    </w:p>
    <w:p w14:paraId="53EB90FE" w14:textId="77777777" w:rsidR="00C01E0B" w:rsidRPr="004E3395" w:rsidRDefault="00000000">
      <w:pPr>
        <w:jc w:val="center"/>
        <w:rPr>
          <w:rFonts w:ascii="맑은 고딕" w:eastAsia="맑은 고딕" w:hAnsi="맑은 고딕"/>
        </w:rPr>
      </w:pPr>
      <w:r w:rsidRPr="004E3395">
        <w:rPr>
          <w:rFonts w:ascii="맑은 고딕" w:eastAsia="맑은 고딕" w:hAnsi="맑은 고딕"/>
          <w:b/>
          <w:color w:val="555555"/>
          <w:sz w:val="26"/>
        </w:rPr>
        <w:t>Flask AI Portfolio 개발 매뉴얼  —  끝</w:t>
      </w:r>
    </w:p>
    <w:sectPr w:rsidR="00C01E0B" w:rsidRPr="004E339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34705">
    <w:abstractNumId w:val="8"/>
  </w:num>
  <w:num w:numId="2" w16cid:durableId="409351694">
    <w:abstractNumId w:val="6"/>
  </w:num>
  <w:num w:numId="3" w16cid:durableId="455224624">
    <w:abstractNumId w:val="5"/>
  </w:num>
  <w:num w:numId="4" w16cid:durableId="1559050521">
    <w:abstractNumId w:val="4"/>
  </w:num>
  <w:num w:numId="5" w16cid:durableId="924799901">
    <w:abstractNumId w:val="7"/>
  </w:num>
  <w:num w:numId="6" w16cid:durableId="1738093169">
    <w:abstractNumId w:val="3"/>
  </w:num>
  <w:num w:numId="7" w16cid:durableId="438909657">
    <w:abstractNumId w:val="2"/>
  </w:num>
  <w:num w:numId="8" w16cid:durableId="1046368184">
    <w:abstractNumId w:val="1"/>
  </w:num>
  <w:num w:numId="9" w16cid:durableId="84609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395"/>
    <w:rsid w:val="00575678"/>
    <w:rsid w:val="00870431"/>
    <w:rsid w:val="009A45CD"/>
    <w:rsid w:val="00AA1D8D"/>
    <w:rsid w:val="00AB689E"/>
    <w:rsid w:val="00B47730"/>
    <w:rsid w:val="00B63802"/>
    <w:rsid w:val="00C01E0B"/>
    <w:rsid w:val="00CB0664"/>
    <w:rsid w:val="00D25AB2"/>
    <w:rsid w:val="00D266A9"/>
    <w:rsid w:val="00D87F6C"/>
    <w:rsid w:val="00E73ACA"/>
    <w:rsid w:val="00F5502B"/>
    <w:rsid w:val="00F659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5F531"/>
  <w14:defaultImageDpi w14:val="300"/>
  <w15:docId w15:val="{15A0A27E-CBDD-4219-BEEF-C6C37D292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Char"/>
    <w:uiPriority w:val="99"/>
    <w:semiHidden/>
    <w:unhideWhenUsed/>
    <w:rsid w:val="00D87F6C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2"/>
    <w:link w:val="HTML"/>
    <w:uiPriority w:val="99"/>
    <w:semiHidden/>
    <w:rsid w:val="00D87F6C"/>
    <w:rPr>
      <w:rFonts w:ascii="Courier New" w:hAnsi="Courier New" w:cs="Courier New"/>
      <w:sz w:val="20"/>
      <w:szCs w:val="20"/>
    </w:rPr>
  </w:style>
  <w:style w:type="character" w:styleId="aff1">
    <w:name w:val="Hyperlink"/>
    <w:uiPriority w:val="99"/>
    <w:unhideWhenUsed/>
    <w:rsid w:val="00F659B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asroot.net/posts/2026/03/deploying-python-ai-tools-production-2026-guide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dasroot.net/posts/2026/03/deploying-python-ai-tools-production-2026-guid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clariontech.com/blog/python-trends-ai-automation-industr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oftjourn.com/insights/best-python-framework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27</Pages>
  <Words>3046</Words>
  <Characters>17367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comkevin</cp:lastModifiedBy>
  <cp:revision>10</cp:revision>
  <dcterms:created xsi:type="dcterms:W3CDTF">2013-12-23T23:15:00Z</dcterms:created>
  <dcterms:modified xsi:type="dcterms:W3CDTF">2026-05-29T02:41:00Z</dcterms:modified>
  <cp:category/>
</cp:coreProperties>
</file>