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맑은 고딕" w:hAnsi="맑은 고딕" w:eastAsia="맑은 고딕"/>
          <w:b/>
          <w:i w:val="0"/>
          <w:color w:val="1F497D"/>
          <w:sz w:val="48"/>
        </w:rPr>
        <w:t>Flask 포트폴리오 웹사이트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606060"/>
          <w:sz w:val="28"/>
        </w:rPr>
        <w:t>소스코드 기반 프로젝트 프로세스 설명서</w:t>
      </w:r>
    </w:p>
    <w:p>
      <w:pPr>
        <w:jc w:val="center"/>
      </w:pPr>
      <w:r>
        <w:rPr>
          <w:rFonts w:ascii="맑은 고딕" w:hAnsi="맑은 고딕" w:eastAsia="맑은 고딕"/>
          <w:b w:val="0"/>
          <w:i/>
          <w:color w:val="8B949E"/>
          <w:sz w:val="22"/>
        </w:rPr>
        <w:t>Python 3.13  ·  Flask 3.1  ·  SQLite  ·  wttr.in API</w:t>
      </w:r>
    </w:p>
    <w:p>
      <w:r>
        <w:br w:type="page"/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F497D"/>
          <w:sz w:val="36"/>
        </w:rPr>
        <w:t>1단계 — 서버 시작 (app.py)</w:t>
      </w:r>
    </w:p>
    <w:p>
      <w:pPr>
        <w:pBdr>
          <w:bottom w:val="single" w:sz="4" w:space="1" w:color="CCCCCC"/>
        </w:pBdr>
      </w:pP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터미널에서 py -3.13 app.py 를 실행하면 아래 순서로 동작합니다.</w:t>
      </w:r>
    </w:p>
    <w:p/>
    <w:p>
      <w:pPr>
        <w:spacing w:before="60" w:after="60"/>
        <w:ind w:left="283"/>
        <w:shd w:val="clear" w:color="auto" w:fill="F3F4F6"/>
      </w:pPr>
      <w:r>
        <w:rPr>
          <w:rFonts w:ascii="Consolas" w:hAnsi="Consolas"/>
          <w:color w:val="1F2D3D"/>
          <w:sz w:val="18"/>
        </w:rPr>
        <w:t>from config import SECRET_KEY        # ① config.py 에서 설정값 로드</w:t>
        <w:br/>
        <w:t>from database import init_db         # ② database.py 에서 함수 로드</w:t>
        <w:br/>
        <w:t>from routes import register_routes   # ③ routes.py 에서 함수 로드</w:t>
        <w:br/>
        <w:br/>
        <w:t>app = Flask(__name__)                # ④ Flask 앱 객체 생성</w:t>
        <w:br/>
        <w:t>app.secret_key = SECRET_KEY          # ⑤ 암호화 키 설정 (flash 메시지용)</w:t>
        <w:br/>
        <w:br/>
        <w:t>register_routes(app)                 # ⑥ 모든 라우트(@app.route) 등록</w:t>
        <w:br/>
        <w:br/>
        <w:t>init_db()                            # ⑦ portfolio.db 테이블 자동 생성</w:t>
        <w:br/>
        <w:t>app.run(debug=True)                  # ⑧ http://127.0.0.1:5000 대기 시작</w:t>
      </w:r>
    </w:p>
    <w:p/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① ~ ③: 분리된 파일들을 import 하여 역할별 코드 로드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⑥: routes.py 의 register_routes(app) 가 모든 URL 라우트를 앱에 등록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⑦: portfolio.db 가 없으면 자동 생성, messages 테이블이 없으면 CREATE TABLE 실행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⑧: 이후 브라우저 요청을 기다리는 무한 대기 상태 진입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F497D"/>
          <w:sz w:val="36"/>
        </w:rPr>
        <w:t>2단계 — 메인 페이지 접속 (GET /)</w:t>
      </w:r>
    </w:p>
    <w:p>
      <w:pPr>
        <w:pBdr>
          <w:bottom w:val="single" w:sz="4" w:space="1" w:color="CCCCCC"/>
        </w:pBdr>
      </w:pP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브라우저 주소창에 http://127.0.0.1:5000 을 입력하면 동작합니다.</w:t>
      </w:r>
    </w:p>
    <w:p/>
    <w:p>
      <w:pPr>
        <w:spacing w:before="60" w:after="60"/>
        <w:ind w:left="283"/>
        <w:shd w:val="clear" w:color="auto" w:fill="F3F4F6"/>
      </w:pPr>
      <w:r>
        <w:rPr>
          <w:rFonts w:ascii="Consolas" w:hAnsi="Consolas"/>
          <w:color w:val="1F2D3D"/>
          <w:sz w:val="18"/>
        </w:rPr>
        <w:t># routes.py</w:t>
        <w:br/>
        <w:t>@app.route("/")</w:t>
        <w:br/>
        <w:t>def home():</w:t>
        <w:br/>
        <w:t xml:space="preserve">    return render_template(</w:t>
        <w:br/>
        <w:t xml:space="preserve">        "index.html",          # templates/index.html 선택</w:t>
        <w:br/>
        <w:t xml:space="preserve">        projects=PROJECTS,     # config.py 의 프로젝트 목록 전달</w:t>
        <w:br/>
        <w:t xml:space="preserve">        skills=SKILLS,         # config.py 의 기술스택 전달</w:t>
        <w:br/>
        <w:t xml:space="preserve">        profile=PROFILE        # config.py 의 이메일/GitHub 전달</w:t>
        <w:br/>
        <w:t xml:space="preserve">    )</w:t>
      </w:r>
    </w:p>
    <w:p/>
    <w:p>
      <w:pPr>
        <w:spacing w:before="60" w:after="60"/>
        <w:ind w:left="283"/>
        <w:shd w:val="clear" w:color="auto" w:fill="F3F4F6"/>
      </w:pPr>
      <w:r>
        <w:rPr>
          <w:rFonts w:ascii="Consolas" w:hAnsi="Consolas"/>
          <w:color w:val="1F2D3D"/>
          <w:sz w:val="18"/>
        </w:rPr>
        <w:t># Jinja2 가 index.html 과 데이터를 합성</w:t>
        <w:br/>
        <w:t>{% for skill in skills %}      → Python, Flask, AI/ML ... 반복 출력</w:t>
        <w:br/>
        <w:t>{{ profile.email }}            → example@gmail.com 출력</w:t>
        <w:br/>
        <w:br/>
        <w:t># 완성된 HTML 을 브라우저에 전송 → 화면 표시</w:t>
      </w:r>
    </w:p>
    <w:p/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render_template() 은 templates/ 폴더에서 파일을 찾음 (Flask 규칙)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config.py 의 데이터(PROJECTS, SKILLS, PROFILE)가 HTML 변수로 전달됨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Jinja2 가 서버에서 미리 HTML 을 완성한 후 브라우저로 전송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F497D"/>
          <w:sz w:val="36"/>
        </w:rPr>
        <w:t>3단계 — 날씨 위젯 (GET /api/weather)</w:t>
      </w:r>
    </w:p>
    <w:p>
      <w:pPr>
        <w:pBdr>
          <w:bottom w:val="single" w:sz="4" w:space="1" w:color="CCCCCC"/>
        </w:pBdr>
      </w:pP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index.html 이 브라우저에 도착한 직후 main.js 가 자동 실행됩니다.</w:t>
      </w:r>
    </w:p>
    <w:p/>
    <w:p>
      <w:pPr>
        <w:spacing w:before="60" w:after="60"/>
        <w:ind w:left="283"/>
        <w:shd w:val="clear" w:color="auto" w:fill="F3F4F6"/>
      </w:pPr>
      <w:r>
        <w:rPr>
          <w:rFonts w:ascii="Consolas" w:hAnsi="Consolas"/>
          <w:color w:val="1F2D3D"/>
          <w:sz w:val="18"/>
        </w:rPr>
        <w:t># static/js/main.js</w:t>
        <w:br/>
        <w:t>document.addEventListener("DOMContentLoaded", () =&gt; fetchWeather("Seoul"))</w:t>
        <w:br/>
        <w:t># HTML 이 모두 그려진 후 자동 실행</w:t>
        <w:br/>
        <w:br/>
        <w:t>async function fetchWeather(city = "Seoul") {</w:t>
        <w:br/>
        <w:t xml:space="preserve">    const res  = await fetch("/api/weather?city=Seoul")</w:t>
        <w:br/>
        <w:t xml:space="preserve">    // 화면 멈춤 없이 Flask 서버에 비동기 요청</w:t>
        <w:br/>
        <w:br/>
        <w:t xml:space="preserve">    const data = await res.json()</w:t>
        <w:br/>
        <w:t xml:space="preserve">    // { city, temp_c, desc, humidity, feels_like } 수신</w:t>
        <w:br/>
        <w:br/>
        <w:t xml:space="preserve">    document.getElementById("weather-temp").textContent = data.temp_c + "도C"</w:t>
        <w:br/>
        <w:t xml:space="preserve">    document.getElementById("weather-desc").textContent = data.desc</w:t>
        <w:br/>
        <w:t xml:space="preserve">    // 받은 데이터로 날씨 위젯 DOM 업데이트</w:t>
        <w:br/>
        <w:t>}</w:t>
      </w:r>
    </w:p>
    <w:p/>
    <w:p>
      <w:pPr>
        <w:spacing w:before="60" w:after="60"/>
        <w:ind w:left="283"/>
        <w:shd w:val="clear" w:color="auto" w:fill="F3F4F6"/>
      </w:pPr>
      <w:r>
        <w:rPr>
          <w:rFonts w:ascii="Consolas" w:hAnsi="Consolas"/>
          <w:color w:val="1F2D3D"/>
          <w:sz w:val="18"/>
        </w:rPr>
        <w:t># routes.py</w:t>
        <w:br/>
        <w:t>@app.route("/api/weather")</w:t>
        <w:br/>
        <w:t>def weather():</w:t>
        <w:br/>
        <w:t xml:space="preserve">    res = http.get("https://wttr.in/Seoul?format=j1", timeout=5)</w:t>
        <w:br/>
        <w:t xml:space="preserve">    # 외부 wttr.in 서버에 날씨 데이터 요청 (requests 라이브러리)</w:t>
        <w:br/>
        <w:t xml:space="preserve">    current = res.json()["current_condition"][0]</w:t>
        <w:br/>
        <w:t xml:space="preserve">    return jsonify({</w:t>
        <w:br/>
        <w:t xml:space="preserve">        "temp_c": current["temp_C"],</w:t>
        <w:br/>
        <w:t xml:space="preserve">        "desc":   current["weatherDesc"][0]["value"],</w:t>
        <w:br/>
        <w:t xml:space="preserve">        "humidity": current["humidity"],</w:t>
        <w:br/>
        <w:t xml:space="preserve">    })</w:t>
      </w:r>
    </w:p>
    <w:p/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fetch() 는 JavaScript 의 비동기 HTTP 요청 함수 — 화면이 멈추지 않음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Flask 가 wttr.in 에서 받은 JSON 을 가공하여 브라우저로 재전달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WEATHER_ICONS 딕셔너리로 날씨 설명 텍스트를 이모지로 변환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F497D"/>
          <w:sz w:val="36"/>
        </w:rPr>
        <w:t>4단계 — 연락처 폼 전송 (POST /contact)</w:t>
      </w:r>
    </w:p>
    <w:p>
      <w:pPr>
        <w:pBdr>
          <w:bottom w:val="single" w:sz="4" w:space="1" w:color="CCCCCC"/>
        </w:pBdr>
      </w:pP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사용자가 이름/이메일/메시지를 입력하고 버튼을 클릭하면 동작합니다.</w:t>
      </w:r>
    </w:p>
    <w:p/>
    <w:p>
      <w:pPr>
        <w:spacing w:before="60" w:after="60"/>
        <w:ind w:left="283"/>
        <w:shd w:val="clear" w:color="auto" w:fill="F3F4F6"/>
      </w:pPr>
      <w:r>
        <w:rPr>
          <w:rFonts w:ascii="Consolas" w:hAnsi="Consolas"/>
          <w:color w:val="1F2D3D"/>
          <w:sz w:val="18"/>
        </w:rPr>
        <w:t># templates/index.html</w:t>
        <w:br/>
        <w:t>&lt;form action="{{ url_for("contact") }}" method="POST"&gt;</w:t>
        <w:br/>
        <w:t xml:space="preserve">    → 브라우저가 POST /contact 요청 전송</w:t>
        <w:br/>
        <w:br/>
        <w:t># routes.py</w:t>
        <w:br/>
        <w:t>@app.route("/contact", methods=["POST"])</w:t>
        <w:br/>
        <w:t>def contact():</w:t>
        <w:br/>
        <w:t xml:space="preserve">    name    = request.form.get("name").strip()</w:t>
        <w:br/>
        <w:t xml:space="preserve">    email   = request.form.get("email").strip()</w:t>
        <w:br/>
        <w:t xml:space="preserve">    message = request.form.get("message").strip()</w:t>
        <w:br/>
        <w:br/>
        <w:t xml:space="preserve">    if not all([name, email, message]):</w:t>
        <w:br/>
        <w:t xml:space="preserve">        flash("모든 항목을 입력해 주세요.", "error")</w:t>
        <w:br/>
        <w:t xml:space="preserve">    else:</w:t>
        <w:br/>
        <w:t xml:space="preserve">        with get_db() as conn:</w:t>
        <w:br/>
        <w:t xml:space="preserve">            conn.execute(</w:t>
        <w:br/>
        <w:t xml:space="preserve">                "INSERT INTO messages VALUES (?, ?, ?)",</w:t>
        <w:br/>
        <w:t xml:space="preserve">                (name, email, message)</w:t>
        <w:br/>
        <w:t xml:space="preserve">            )</w:t>
        <w:br/>
        <w:t xml:space="preserve">        # with 블록 종료 → 자동 commit + close</w:t>
        <w:br/>
        <w:t xml:space="preserve">        flash("메시지가 전송되었습니다!", "success")</w:t>
        <w:br/>
        <w:br/>
        <w:t xml:space="preserve">    return redirect(url_for("home") + "#contact")</w:t>
        <w:br/>
        <w:t xml:space="preserve">    # → 메인 페이지 #contact 섹션으로 이동</w:t>
      </w:r>
    </w:p>
    <w:p/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"?" 플레이스홀더 사용 — SQL 인젝션 보안 취약점 방지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with 블록 종료 시 자동으로 commit(저장) + close(연결 종료) 처리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flash() 메시지는 base.html 에서 팝업으로 표시됨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F497D"/>
          <w:sz w:val="36"/>
        </w:rPr>
        <w:t>5단계 — 관리자 페이지 (GET /admin/messages)</w:t>
      </w:r>
    </w:p>
    <w:p>
      <w:pPr>
        <w:pBdr>
          <w:bottom w:val="single" w:sz="4" w:space="1" w:color="CCCCCC"/>
        </w:pBdr>
      </w:pP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브라우저에서 /admin/messages?pw=admin1234 를 입력하면 동작합니다.</w:t>
      </w:r>
    </w:p>
    <w:p/>
    <w:p>
      <w:pPr>
        <w:spacing w:before="60" w:after="60"/>
        <w:ind w:left="283"/>
        <w:shd w:val="clear" w:color="auto" w:fill="F3F4F6"/>
      </w:pPr>
      <w:r>
        <w:rPr>
          <w:rFonts w:ascii="Consolas" w:hAnsi="Consolas"/>
          <w:color w:val="1F2D3D"/>
          <w:sz w:val="18"/>
        </w:rPr>
        <w:t># routes.py</w:t>
        <w:br/>
        <w:t>@app.route("/admin/messages")</w:t>
        <w:br/>
        <w:t>def admin_messages():</w:t>
        <w:br/>
        <w:t xml:space="preserve">    pw       = request.args.get("pw", "")      # URL 파라미터 읽기</w:t>
        <w:br/>
        <w:t xml:space="preserve">    admin_pw = os.environ.get("ADMIN_PASSWORD", "admin1234")</w:t>
        <w:br/>
        <w:br/>
        <w:t xml:space="preserve">    if pw != admin_pw:</w:t>
        <w:br/>
        <w:t xml:space="preserve">        return "접근 권한이 없습니다.", 403      # 비밀번호 틀리면 차단</w:t>
        <w:br/>
        <w:br/>
        <w:t xml:space="preserve">    with get_db() as conn:</w:t>
        <w:br/>
        <w:t xml:space="preserve">        msgs = conn.execute(</w:t>
        <w:br/>
        <w:t xml:space="preserve">            "SELECT * FROM messages ORDER BY created_at DESC"</w:t>
        <w:br/>
        <w:t xml:space="preserve">        ).fetchall()                            # 전체 메시지 조회</w:t>
        <w:br/>
        <w:br/>
        <w:t xml:space="preserve">    return render_template("admin.html", messages=msgs)</w:t>
        <w:br/>
        <w:t xml:space="preserve">    # → Jinja2 가 테이블로 렌더링 → 브라우저에 표시</w:t>
      </w:r>
    </w:p>
    <w:p/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?pw= 파라미터로 간단한 비밀번호 인증 구현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fetchall() 은 조회된 모든 행을 리스트로 반환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SELECT 는 DB 변경이 없으므로 commit 불필요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F497D"/>
          <w:sz w:val="36"/>
        </w:rPr>
        <w:t>6단계 — 템플릿 상속 구조 (base.html)</w:t>
      </w:r>
    </w:p>
    <w:p>
      <w:pPr>
        <w:pBdr>
          <w:bottom w:val="single" w:sz="4" w:space="1" w:color="CCCCCC"/>
        </w:pBdr>
      </w:pP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모든 HTML 페이지는 base.html 을 상속하여 공통 레이아웃을 재사용합니다.</w:t>
      </w:r>
    </w:p>
    <w:p/>
    <w:p>
      <w:pPr>
        <w:spacing w:before="60" w:after="60"/>
        <w:ind w:left="283"/>
        <w:shd w:val="clear" w:color="auto" w:fill="F3F4F6"/>
      </w:pPr>
      <w:r>
        <w:rPr>
          <w:rFonts w:ascii="Consolas" w:hAnsi="Consolas"/>
          <w:color w:val="1F2D3D"/>
          <w:sz w:val="18"/>
        </w:rPr>
        <w:t># templates/base.html (틀/뼈대)</w:t>
        <w:br/>
        <w:t>├── &lt;head&gt; 공통 설정</w:t>
        <w:br/>
        <w:t>│     └── style.css 링크</w:t>
        <w:br/>
        <w:t>│           url_for("static", filename="css/style.css")</w:t>
        <w:br/>
        <w:t>│           → Flask 가 /static/css/style.css 경로 자동 생성</w:t>
        <w:br/>
        <w:t>│</w:t>
        <w:br/>
        <w:t>├── flash 메시지 처리</w:t>
        <w:br/>
        <w:t>│     get_flashed_messages(with_categories=true)</w:t>
        <w:br/>
        <w:t>│     → routes.py 의 flash() 로 저장된 메시지를 꺼냄</w:t>
        <w:br/>
        <w:t>│     → category = "success" → CSS class: flash-success</w:t>
        <w:br/>
        <w:t>│     → category = "error"   → CSS class: flash-error</w:t>
        <w:br/>
        <w:t>│</w:t>
        <w:br/>
        <w:t>└── {% block content %}{% endblock %}</w:t>
        <w:br/>
        <w:t xml:space="preserve">      ↑ 자식 템플릿이 이 자리에 본문을 채워 넣음</w:t>
        <w:br/>
        <w:br/>
        <w:t># 자식 템플릿 (index.html, admin.html 등)</w:t>
        <w:br/>
        <w:t>{% extends "base.html" %}          ← 부모 선언</w:t>
        <w:br/>
        <w:t>{% block title %}...{% endblock %} ← 탭 제목 교체</w:t>
        <w:br/>
        <w:t>{% block content %}...{% endblock %} ← 본문 삽입</w:t>
      </w:r>
    </w:p>
    <w:p/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중복 코드 없이 공통 레이아웃(head, flash) 을 한 곳에서 관리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자식 템플릿은 block 안의 내용만 작성하면 됨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F497D"/>
          <w:sz w:val="36"/>
        </w:rPr>
        <w:t>7단계 — 정적 파일 제공 (static/)</w:t>
      </w:r>
    </w:p>
    <w:p>
      <w:pPr>
        <w:pBdr>
          <w:bottom w:val="single" w:sz="4" w:space="1" w:color="CCCCCC"/>
        </w:pBdr>
      </w:pP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브라우저가 HTML 을 받은 후 CSS, JS, 이미지를 추가로 자동 요청합니다.</w:t>
      </w:r>
    </w:p>
    <w:p/>
    <w:p>
      <w:pPr>
        <w:spacing w:before="60" w:after="60"/>
        <w:ind w:left="283"/>
        <w:shd w:val="clear" w:color="auto" w:fill="F3F4F6"/>
      </w:pPr>
      <w:r>
        <w:rPr>
          <w:rFonts w:ascii="Consolas" w:hAnsi="Consolas"/>
          <w:color w:val="1F2D3D"/>
          <w:sz w:val="18"/>
        </w:rPr>
        <w:t>GET /static/css/style.css</w:t>
        <w:br/>
        <w:t xml:space="preserve">    → Flask 가 static/css/style.css 파일을 그대로 전송</w:t>
        <w:br/>
        <w:t xml:space="preserve">    → 다크 네온 테마 (#0b0f1a 배경, #00f7ff 시안 색상)</w:t>
        <w:br/>
        <w:br/>
        <w:t>GET /static/js/main.js</w:t>
        <w:br/>
        <w:t xml:space="preserve">    → Flask 가 static/js/main.js 파일을 그대로 전송</w:t>
        <w:br/>
        <w:t xml:space="preserve">    → 브라우저에서 실행됨 (서버가 처리하지 않음)</w:t>
        <w:br/>
        <w:br/>
        <w:t>GET /static/images/py_img.png</w:t>
        <w:br/>
        <w:t xml:space="preserve">    → 프로필 이미지 파일 전송</w:t>
      </w:r>
    </w:p>
    <w:p/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static/ 폴더는 Flask 가 파일을 가공 없이 브라우저에 직접 전달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CSS/JS/이미지 → 브라우저에서 처리 (서버 무관)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Python 코드(templates/) 와 정적 파일(static/) 의 역할이 명확히 구분됨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F497D"/>
          <w:sz w:val="36"/>
        </w:rPr>
        <w:t>8단계 — 에러 처리 (404 / 500)</w:t>
      </w:r>
    </w:p>
    <w:p>
      <w:pPr>
        <w:pBdr>
          <w:bottom w:val="single" w:sz="4" w:space="1" w:color="CCCCCC"/>
        </w:pBdr>
      </w:pP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잘못된 URL 접속이나 서버 오류 발생 시 자동으로 에러 페이지를 표시합니다.</w:t>
      </w:r>
    </w:p>
    <w:p/>
    <w:p>
      <w:pPr>
        <w:spacing w:before="60" w:after="60"/>
        <w:ind w:left="283"/>
        <w:shd w:val="clear" w:color="auto" w:fill="F3F4F6"/>
      </w:pPr>
      <w:r>
        <w:rPr>
          <w:rFonts w:ascii="Consolas" w:hAnsi="Consolas"/>
          <w:color w:val="1F2D3D"/>
          <w:sz w:val="18"/>
        </w:rPr>
        <w:t># routes.py</w:t>
        <w:br/>
        <w:br/>
        <w:t>@app.errorhandler(404)</w:t>
        <w:br/>
        <w:t>def page_not_found(error):</w:t>
        <w:br/>
        <w:t xml:space="preserve">    return render_template("404.html"), 404</w:t>
        <w:br/>
        <w:t xml:space="preserve">    # 존재하지 않는 URL 접속 시 자동 호출</w:t>
        <w:br/>
        <w:t xml:space="preserve">    # ex) /abcde → 404.html 표시</w:t>
        <w:br/>
        <w:br/>
        <w:t>@app.errorhandler(500)</w:t>
        <w:br/>
        <w:t>def internal_error(error):</w:t>
        <w:br/>
        <w:t xml:space="preserve">    return render_template("500.html"), 500</w:t>
        <w:br/>
        <w:t xml:space="preserve">    # 서버 코드 오류 발생 시 자동 호출</w:t>
        <w:br/>
        <w:t xml:space="preserve">    # ex) DB 접근 실패, 예외 미처리 시</w:t>
      </w:r>
    </w:p>
    <w:p/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404: Not Found — 요청한 페이지가 서버에 없을 때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500: Internal Server Error — 서버 코드 실행 중 예외 발생 시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errorhandler 데코레이터가 Flask 에 에러 처리 함수를 자동 등록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F497D"/>
          <w:sz w:val="36"/>
        </w:rPr>
        <w:t>9단계 — 데이터베이스 생명주기</w:t>
      </w:r>
    </w:p>
    <w:p>
      <w:pPr>
        <w:pBdr>
          <w:bottom w:val="single" w:sz="4" w:space="1" w:color="CCCCCC"/>
        </w:pBdr>
      </w:pP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SQLite DB 파일의 생성부터 읽기/쓰기까지 전체 흐름입니다.</w:t>
      </w:r>
    </w:p>
    <w:p/>
    <w:p>
      <w:pPr>
        <w:spacing w:before="60" w:after="60"/>
        <w:ind w:left="283"/>
        <w:shd w:val="clear" w:color="auto" w:fill="F3F4F6"/>
      </w:pPr>
      <w:r>
        <w:rPr>
          <w:rFonts w:ascii="Consolas" w:hAnsi="Consolas"/>
          <w:color w:val="1F2D3D"/>
          <w:sz w:val="18"/>
        </w:rPr>
        <w:t># 서버 최초 실행</w:t>
        <w:br/>
        <w:t>init_db()                          ← database.py</w:t>
        <w:br/>
        <w:t>├── portfolio.db 없음 → 파일 자동 생성</w:t>
        <w:br/>
        <w:t>└── messages 테이블 없음 → CREATE TABLE 실행</w:t>
        <w:br/>
        <w:br/>
        <w:t># 연락처 폼 전송 (POST /contact)</w:t>
        <w:br/>
        <w:t>get_db()                           ← database.py</w:t>
        <w:br/>
        <w:t>├── sqlite3.connect("portfolio.db")  파일 연결</w:t>
        <w:br/>
        <w:t>├── conn.row_factory = sqlite3.Row   컬럼명 접근 설정</w:t>
        <w:br/>
        <w:t>└── conn 반환</w:t>
        <w:br/>
        <w:br/>
        <w:t>with get_db() as conn:</w:t>
        <w:br/>
        <w:t xml:space="preserve">    conn.execute("INSERT ...")     쿼리 실행</w:t>
        <w:br/>
        <w:t># with 블록 종료 → 자동 commit + close</w:t>
        <w:br/>
        <w:br/>
        <w:t># 관리자 페이지 (GET /admin)</w:t>
        <w:br/>
        <w:t>with get_db() as conn:</w:t>
        <w:br/>
        <w:t xml:space="preserve">    msgs = conn.execute("SELECT * ...").fetchall()</w:t>
        <w:br/>
        <w:t># SELECT 는 변경 없음 → commit 불필요, close 만 실행</w:t>
      </w:r>
    </w:p>
    <w:p/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with 구문 사용으로 commit/close 를 자동 처리 — 실수 방지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row_factory = sqlite3.Row 설정으로 row["name"] 형태 컬럼명 접근 가능</w:t>
      </w:r>
    </w:p>
    <w:p>
      <w:pPr>
        <w:spacing w:after="40"/>
        <w:ind w:left="454"/>
      </w:pPr>
      <w:r>
        <w:rPr>
          <w:rFonts w:ascii="맑은 고딕" w:hAnsi="맑은 고딕" w:eastAsia="맑은 고딕"/>
          <w:b/>
          <w:i w:val="0"/>
          <w:color w:val="2E74B5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1"/>
        </w:rPr>
        <w:t>"?" 플레이스홀더로 SQL 인젝션 보안 취약점 원천 차단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F497D"/>
          <w:sz w:val="36"/>
        </w:rPr>
        <w:t>전체 파일 관계도 및 프로세스 요약</w:t>
      </w:r>
    </w:p>
    <w:p>
      <w:pPr>
        <w:pBdr>
          <w:bottom w:val="single" w:sz="4" w:space="1" w:color="CCCCCC"/>
        </w:pBdr>
      </w:pPr>
    </w:p>
    <w:p/>
    <w:p>
      <w:pPr>
        <w:spacing w:before="60" w:after="60"/>
        <w:ind w:left="283"/>
        <w:shd w:val="clear" w:color="auto" w:fill="F3F4F6"/>
      </w:pPr>
      <w:r>
        <w:rPr>
          <w:rFonts w:ascii="Consolas" w:hAnsi="Consolas"/>
          <w:color w:val="1F2D3D"/>
          <w:sz w:val="18"/>
        </w:rPr>
        <w:t>[ 서버 실행 ]</w:t>
        <w:br/>
        <w:t>py -3.13 app.py</w:t>
        <w:br/>
        <w:t xml:space="preserve">        │</w:t>
        <w:br/>
        <w:t xml:space="preserve">        ├── config.py ──────── SECRET_KEY, DB_PATH</w:t>
        <w:br/>
        <w:t xml:space="preserve">        │                      PROJECTS, SKILLS, PROFILE</w:t>
        <w:br/>
        <w:t xml:space="preserve">        ├── database.py ─────── get_db(), init_db()</w:t>
        <w:br/>
        <w:t xml:space="preserve">        │       └── config.py  (DB_PATH 참조)</w:t>
        <w:br/>
        <w:t xml:space="preserve">        └── routes.py ─────── register_routes(app)</w:t>
        <w:br/>
        <w:t xml:space="preserve">                ├── config.py  (데이터 참조)</w:t>
        <w:br/>
        <w:t xml:space="preserve">                └── database.py (get_db 참조)</w:t>
        <w:br/>
        <w:br/>
        <w:t>[ 브라우저 요청 처리 ]</w:t>
        <w:br/>
        <w:t>GET  /               → config 데이터 + index.html → 화면</w:t>
        <w:br/>
        <w:t>GET  /api/weather    → wttr.in 호출 → JSON → main.js → 위젯</w:t>
        <w:br/>
        <w:t>POST /contact        → DB INSERT → flash → redirect</w:t>
        <w:br/>
        <w:t>GET  /admin/messages → DB SELECT → admin.html → 화면</w:t>
        <w:br/>
        <w:t>없는 URL             → 404.html</w:t>
        <w:br/>
        <w:br/>
        <w:t>[ 정적 파일 ]</w:t>
        <w:br/>
        <w:t>/static/css/style.css   → 디자인 (다크 네온 테마)</w:t>
        <w:br/>
        <w:t>/static/js/main.js      → 날씨 위젯 비동기 동작</w:t>
        <w:br/>
        <w:t>/static/images/*.png    → 이미지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